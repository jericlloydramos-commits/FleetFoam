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29BB" w14:textId="77777777" w:rsidR="0030235A" w:rsidRDefault="00E47B5F">
      <w:pPr>
        <w:jc w:val="center"/>
        <w:rPr>
          <w:rFonts w:ascii="Bookman Old Style" w:eastAsia="Bookman Old Style" w:hAnsi="Bookman Old Style" w:cs="Bookman Old Style"/>
        </w:rPr>
      </w:pPr>
      <w:r>
        <w:t>FLEETFOAM DETAIL COORDINATOR</w:t>
      </w:r>
      <w:r>
        <w:br/>
        <w:t>COMPLETE TRACEABILITY ARCHITECTURE</w:t>
      </w:r>
    </w:p>
    <w:p w14:paraId="7A5ECE36" w14:textId="77777777" w:rsidR="0030235A" w:rsidRDefault="00E47B5F">
      <w:pPr>
        <w:jc w:val="center"/>
        <w:rPr>
          <w:rFonts w:ascii="Bookman Old Style" w:eastAsia="Bookman Old Style" w:hAnsi="Bookman Old Style" w:cs="Bookman Old Style"/>
        </w:rPr>
      </w:pPr>
      <w:r>
        <w:t>Requirements → User Stories → Acceptance Criteria → Test Cases → Verification</w:t>
      </w:r>
    </w:p>
    <w:p w14:paraId="2219E14F" w14:textId="77777777" w:rsidR="0030235A" w:rsidRDefault="00E47B5F">
      <w:pPr>
        <w:pStyle w:val="Heading1"/>
        <w:rPr>
          <w:rFonts w:ascii="Bookman Old Style" w:eastAsia="Bookman Old Style" w:hAnsi="Bookman Old Style" w:cs="Bookman Old Style"/>
          <w:sz w:val="18"/>
          <w:szCs w:val="18"/>
        </w:rPr>
      </w:pPr>
      <w:r>
        <w:t>1. Document Purpose</w:t>
      </w:r>
    </w:p>
    <w:p w14:paraId="55E5588F" w14:textId="77777777" w:rsidR="0030235A" w:rsidRDefault="00E47B5F">
      <w:pPr>
        <w:rPr>
          <w:rFonts w:ascii="Bookman Old Style" w:eastAsia="Bookman Old Style" w:hAnsi="Bookman Old Style" w:cs="Bookman Old Style"/>
        </w:rPr>
      </w:pPr>
      <w:r>
        <w:t xml:space="preserve">This document consolidates the traceable requirements for the </w:t>
      </w:r>
      <w:proofErr w:type="spellStart"/>
      <w:r>
        <w:t>FleetFoam</w:t>
      </w:r>
      <w:proofErr w:type="spellEnd"/>
      <w:r>
        <w:t xml:space="preserve"> Detail Coordinator web system. It expands the existing Customer Booking and Crew Job Status traceability into a complete project-level view, while keeping MVP functions separate from future enhancements and non-functional requirements.</w:t>
      </w:r>
    </w:p>
    <w:p w14:paraId="5A833D04" w14:textId="77777777" w:rsidR="0030235A" w:rsidRDefault="00E47B5F">
      <w:pPr>
        <w:rPr>
          <w:rFonts w:ascii="Bookman Old Style" w:eastAsia="Bookman Old Style" w:hAnsi="Bookman Old Style" w:cs="Bookman Old Style"/>
        </w:rPr>
      </w:pPr>
      <w:r>
        <w:t>Project team:</w:t>
      </w:r>
    </w:p>
    <w:tbl>
      <w:tblPr>
        <w:tblStyle w:val="a"/>
        <w:tblW w:w="10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30235A" w14:paraId="3609B30B" w14:textId="77777777">
        <w:trPr>
          <w:tblHeader/>
          <w:jc w:val="center"/>
        </w:trPr>
        <w:tc>
          <w:tcPr>
            <w:tcW w:w="5184" w:type="dxa"/>
            <w:shd w:val="clear" w:color="auto" w:fill="D9EAF7"/>
            <w:vAlign w:val="center"/>
          </w:tcPr>
          <w:p w14:paraId="77C89ED6" w14:textId="77777777" w:rsidR="0030235A" w:rsidRDefault="00E47B5F">
            <w:r>
              <w:t>Role</w:t>
            </w:r>
          </w:p>
        </w:tc>
        <w:tc>
          <w:tcPr>
            <w:tcW w:w="5184" w:type="dxa"/>
            <w:shd w:val="clear" w:color="auto" w:fill="D9EAF7"/>
            <w:vAlign w:val="center"/>
          </w:tcPr>
          <w:p w14:paraId="66827685" w14:textId="77777777" w:rsidR="0030235A" w:rsidRDefault="00E47B5F">
            <w:r>
              <w:t>Member</w:t>
            </w:r>
          </w:p>
        </w:tc>
      </w:tr>
      <w:tr w:rsidR="0030235A" w14:paraId="786A9D41" w14:textId="77777777">
        <w:trPr>
          <w:jc w:val="center"/>
        </w:trPr>
        <w:tc>
          <w:tcPr>
            <w:tcW w:w="5184" w:type="dxa"/>
          </w:tcPr>
          <w:p w14:paraId="2D2687F6" w14:textId="77777777" w:rsidR="0030235A" w:rsidRDefault="00E47B5F">
            <w:r>
              <w:t>Project Manager</w:t>
            </w:r>
          </w:p>
        </w:tc>
        <w:tc>
          <w:tcPr>
            <w:tcW w:w="5184" w:type="dxa"/>
          </w:tcPr>
          <w:p w14:paraId="3A3AAF7A" w14:textId="77777777" w:rsidR="0030235A" w:rsidRDefault="00E47B5F">
            <w:r>
              <w:t xml:space="preserve">Samson, </w:t>
            </w:r>
            <w:proofErr w:type="spellStart"/>
            <w:r>
              <w:t>Marriane</w:t>
            </w:r>
            <w:proofErr w:type="spellEnd"/>
            <w:r>
              <w:t xml:space="preserve"> Angel</w:t>
            </w:r>
          </w:p>
        </w:tc>
      </w:tr>
      <w:tr w:rsidR="0030235A" w14:paraId="2E80BC97" w14:textId="77777777">
        <w:trPr>
          <w:jc w:val="center"/>
        </w:trPr>
        <w:tc>
          <w:tcPr>
            <w:tcW w:w="5184" w:type="dxa"/>
          </w:tcPr>
          <w:p w14:paraId="2D1FC0D3" w14:textId="77777777" w:rsidR="0030235A" w:rsidRDefault="00E47B5F">
            <w:r>
              <w:t>Frontend Specialist</w:t>
            </w:r>
          </w:p>
        </w:tc>
        <w:tc>
          <w:tcPr>
            <w:tcW w:w="5184" w:type="dxa"/>
          </w:tcPr>
          <w:p w14:paraId="36351C05" w14:textId="2C98E46A" w:rsidR="0030235A" w:rsidRDefault="00E47B5F">
            <w:proofErr w:type="spellStart"/>
            <w:r>
              <w:t>Señoran</w:t>
            </w:r>
            <w:proofErr w:type="spellEnd"/>
            <w:r>
              <w:t xml:space="preserve">, </w:t>
            </w:r>
            <w:proofErr w:type="spellStart"/>
            <w:r>
              <w:t>Earlstephen</w:t>
            </w:r>
            <w:proofErr w:type="spellEnd"/>
          </w:p>
        </w:tc>
      </w:tr>
      <w:tr w:rsidR="0030235A" w14:paraId="13826F5A" w14:textId="77777777">
        <w:trPr>
          <w:jc w:val="center"/>
        </w:trPr>
        <w:tc>
          <w:tcPr>
            <w:tcW w:w="5184" w:type="dxa"/>
          </w:tcPr>
          <w:p w14:paraId="1BCFBF5B" w14:textId="77777777" w:rsidR="0030235A" w:rsidRDefault="00E47B5F">
            <w:r>
              <w:t>Backend/Database Engineer</w:t>
            </w:r>
          </w:p>
        </w:tc>
        <w:tc>
          <w:tcPr>
            <w:tcW w:w="5184" w:type="dxa"/>
          </w:tcPr>
          <w:p w14:paraId="0BECB903" w14:textId="77777777" w:rsidR="0030235A" w:rsidRDefault="00E47B5F">
            <w:proofErr w:type="spellStart"/>
            <w:r>
              <w:t>Sapinoso</w:t>
            </w:r>
            <w:proofErr w:type="spellEnd"/>
            <w:r>
              <w:t>, Michael</w:t>
            </w:r>
          </w:p>
        </w:tc>
      </w:tr>
      <w:tr w:rsidR="0030235A" w14:paraId="3A7802F7" w14:textId="77777777">
        <w:trPr>
          <w:jc w:val="center"/>
        </w:trPr>
        <w:tc>
          <w:tcPr>
            <w:tcW w:w="5184" w:type="dxa"/>
          </w:tcPr>
          <w:p w14:paraId="0DF67935" w14:textId="77777777" w:rsidR="0030235A" w:rsidRDefault="00E47B5F">
            <w:r>
              <w:t>QA/DevOps Lead</w:t>
            </w:r>
          </w:p>
        </w:tc>
        <w:tc>
          <w:tcPr>
            <w:tcW w:w="5184" w:type="dxa"/>
          </w:tcPr>
          <w:p w14:paraId="4394B1DB" w14:textId="77777777" w:rsidR="0030235A" w:rsidRDefault="00E47B5F">
            <w:r>
              <w:t xml:space="preserve">Ramos, </w:t>
            </w:r>
            <w:proofErr w:type="spellStart"/>
            <w:r>
              <w:t>Jeric</w:t>
            </w:r>
            <w:proofErr w:type="spellEnd"/>
          </w:p>
        </w:tc>
      </w:tr>
    </w:tbl>
    <w:p w14:paraId="2916807E" w14:textId="77777777" w:rsidR="0030235A" w:rsidRDefault="0030235A">
      <w:pPr>
        <w:rPr>
          <w:rFonts w:ascii="Bookman Old Style" w:eastAsia="Bookman Old Style" w:hAnsi="Bookman Old Style" w:cs="Bookman Old Style"/>
        </w:rPr>
      </w:pPr>
    </w:p>
    <w:p w14:paraId="5F4C358B" w14:textId="77777777" w:rsidR="0030235A" w:rsidRDefault="00E47B5F">
      <w:pPr>
        <w:pStyle w:val="Heading1"/>
        <w:rPr>
          <w:rFonts w:ascii="Bookman Old Style" w:eastAsia="Bookman Old Style" w:hAnsi="Bookman Old Style" w:cs="Bookman Old Style"/>
          <w:sz w:val="18"/>
          <w:szCs w:val="18"/>
        </w:rPr>
      </w:pPr>
      <w:r>
        <w:t>2. Traceability Scope</w:t>
      </w:r>
    </w:p>
    <w:p w14:paraId="09AEF230" w14:textId="77777777" w:rsidR="0030235A" w:rsidRDefault="00E47B5F">
      <w:pPr>
        <w:rPr>
          <w:rFonts w:ascii="Bookman Old Style" w:eastAsia="Bookman Old Style" w:hAnsi="Bookman Old Style" w:cs="Bookman Old Style"/>
        </w:rPr>
      </w:pPr>
      <w:r>
        <w:t>The traceability model uses the following chain:</w:t>
      </w:r>
    </w:p>
    <w:p w14:paraId="178DC301" w14:textId="77777777" w:rsidR="0030235A" w:rsidRDefault="00E47B5F">
      <w:pPr>
        <w:rPr>
          <w:rFonts w:ascii="Bookman Old Style" w:eastAsia="Bookman Old Style" w:hAnsi="Bookman Old Style" w:cs="Bookman Old Style"/>
        </w:rPr>
      </w:pPr>
      <w:r>
        <w:t>Business Need / Requirement → User Story → Acceptance Criteria → Test Case → Expected Result → Actual Result → Status</w:t>
      </w:r>
    </w:p>
    <w:p w14:paraId="347EAD3E" w14:textId="77777777" w:rsidR="0030235A" w:rsidRDefault="00E47B5F">
      <w:pPr>
        <w:rPr>
          <w:rFonts w:ascii="Bookman Old Style" w:eastAsia="Bookman Old Style" w:hAnsi="Bookman Old Style" w:cs="Bookman Old Style"/>
        </w:rPr>
      </w:pPr>
      <w:r>
        <w:t>The core MVP flow is:</w:t>
      </w:r>
    </w:p>
    <w:p w14:paraId="7AC8FFFB" w14:textId="77777777" w:rsidR="0030235A" w:rsidRDefault="00E47B5F">
      <w:pPr>
        <w:rPr>
          <w:rFonts w:ascii="Bookman Old Style" w:eastAsia="Bookman Old Style" w:hAnsi="Bookman Old Style" w:cs="Bookman Old Style"/>
        </w:rPr>
      </w:pPr>
      <w:r>
        <w:t>Customer Booking → Crew Assignment / Schedule → Job Status → Operations Monitoring</w:t>
      </w:r>
    </w:p>
    <w:p w14:paraId="0C1145EF" w14:textId="77777777" w:rsidR="0030235A" w:rsidRDefault="00E47B5F">
      <w:pPr>
        <w:pStyle w:val="Heading1"/>
        <w:rPr>
          <w:rFonts w:ascii="Bookman Old Style" w:eastAsia="Bookman Old Style" w:hAnsi="Bookman Old Style" w:cs="Bookman Old Style"/>
          <w:sz w:val="18"/>
          <w:szCs w:val="18"/>
        </w:rPr>
      </w:pPr>
      <w:r>
        <w:t>3. Requirement Register</w:t>
      </w:r>
    </w:p>
    <w:tbl>
      <w:tblPr>
        <w:tblStyle w:val="a0"/>
        <w:tblW w:w="103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4"/>
        <w:gridCol w:w="2074"/>
        <w:gridCol w:w="2074"/>
        <w:gridCol w:w="2074"/>
        <w:gridCol w:w="2074"/>
      </w:tblGrid>
      <w:tr w:rsidR="0030235A" w14:paraId="11A79041" w14:textId="77777777">
        <w:trPr>
          <w:tblHeader/>
          <w:jc w:val="center"/>
        </w:trPr>
        <w:tc>
          <w:tcPr>
            <w:tcW w:w="2074" w:type="dxa"/>
            <w:shd w:val="clear" w:color="auto" w:fill="D9EAF7"/>
            <w:vAlign w:val="center"/>
          </w:tcPr>
          <w:p w14:paraId="0DB49E25" w14:textId="77777777" w:rsidR="0030235A" w:rsidRDefault="00E47B5F">
            <w:r>
              <w:t>ID</w:t>
            </w:r>
          </w:p>
        </w:tc>
        <w:tc>
          <w:tcPr>
            <w:tcW w:w="2074" w:type="dxa"/>
            <w:shd w:val="clear" w:color="auto" w:fill="D9EAF7"/>
            <w:vAlign w:val="center"/>
          </w:tcPr>
          <w:p w14:paraId="6523AD62" w14:textId="77777777" w:rsidR="0030235A" w:rsidRDefault="00E47B5F">
            <w:r>
              <w:t>Requirement</w:t>
            </w:r>
          </w:p>
        </w:tc>
        <w:tc>
          <w:tcPr>
            <w:tcW w:w="2074" w:type="dxa"/>
            <w:shd w:val="clear" w:color="auto" w:fill="D9EAF7"/>
            <w:vAlign w:val="center"/>
          </w:tcPr>
          <w:p w14:paraId="24BF6E6E" w14:textId="77777777" w:rsidR="0030235A" w:rsidRDefault="00E47B5F">
            <w:r>
              <w:t>Description</w:t>
            </w:r>
          </w:p>
        </w:tc>
        <w:tc>
          <w:tcPr>
            <w:tcW w:w="2074" w:type="dxa"/>
            <w:shd w:val="clear" w:color="auto" w:fill="D9EAF7"/>
            <w:vAlign w:val="center"/>
          </w:tcPr>
          <w:p w14:paraId="5EFC4607" w14:textId="77777777" w:rsidR="0030235A" w:rsidRDefault="00E47B5F">
            <w:r>
              <w:t>Priority</w:t>
            </w:r>
          </w:p>
        </w:tc>
        <w:tc>
          <w:tcPr>
            <w:tcW w:w="2074" w:type="dxa"/>
            <w:shd w:val="clear" w:color="auto" w:fill="D9EAF7"/>
            <w:vAlign w:val="center"/>
          </w:tcPr>
          <w:p w14:paraId="0F17731B" w14:textId="77777777" w:rsidR="0030235A" w:rsidRDefault="00E47B5F">
            <w:r>
              <w:t>Scope</w:t>
            </w:r>
          </w:p>
        </w:tc>
      </w:tr>
      <w:tr w:rsidR="0030235A" w14:paraId="63FF49EA" w14:textId="77777777">
        <w:trPr>
          <w:jc w:val="center"/>
        </w:trPr>
        <w:tc>
          <w:tcPr>
            <w:tcW w:w="2074" w:type="dxa"/>
          </w:tcPr>
          <w:p w14:paraId="6455BEFD" w14:textId="77777777" w:rsidR="0030235A" w:rsidRDefault="00E47B5F">
            <w:r>
              <w:t>FR-01</w:t>
            </w:r>
          </w:p>
        </w:tc>
        <w:tc>
          <w:tcPr>
            <w:tcW w:w="2074" w:type="dxa"/>
          </w:tcPr>
          <w:p w14:paraId="488CE4A6" w14:textId="77777777" w:rsidR="0030235A" w:rsidRDefault="00E47B5F">
            <w:r>
              <w:t>Customer booking</w:t>
            </w:r>
          </w:p>
        </w:tc>
        <w:tc>
          <w:tcPr>
            <w:tcW w:w="2074" w:type="dxa"/>
          </w:tcPr>
          <w:p w14:paraId="602C8DFE" w14:textId="77777777" w:rsidR="0030235A" w:rsidRDefault="00E47B5F">
            <w:r>
              <w:t>Customers can select a service, enter vehicle/location information, choose a date/time, review, and confirm an appointment.</w:t>
            </w:r>
          </w:p>
        </w:tc>
        <w:tc>
          <w:tcPr>
            <w:tcW w:w="2074" w:type="dxa"/>
          </w:tcPr>
          <w:p w14:paraId="28503360" w14:textId="77777777" w:rsidR="0030235A" w:rsidRDefault="00E47B5F">
            <w:r>
              <w:t>High</w:t>
            </w:r>
          </w:p>
        </w:tc>
        <w:tc>
          <w:tcPr>
            <w:tcW w:w="2074" w:type="dxa"/>
          </w:tcPr>
          <w:p w14:paraId="27CFA525" w14:textId="77777777" w:rsidR="0030235A" w:rsidRDefault="00E47B5F">
            <w:r>
              <w:t>MVP</w:t>
            </w:r>
          </w:p>
        </w:tc>
      </w:tr>
      <w:tr w:rsidR="0030235A" w14:paraId="44E51BCB" w14:textId="77777777">
        <w:trPr>
          <w:jc w:val="center"/>
        </w:trPr>
        <w:tc>
          <w:tcPr>
            <w:tcW w:w="2074" w:type="dxa"/>
          </w:tcPr>
          <w:p w14:paraId="53C38F2A" w14:textId="77777777" w:rsidR="0030235A" w:rsidRDefault="00E47B5F">
            <w:r>
              <w:t>FR-02</w:t>
            </w:r>
          </w:p>
        </w:tc>
        <w:tc>
          <w:tcPr>
            <w:tcW w:w="2074" w:type="dxa"/>
          </w:tcPr>
          <w:p w14:paraId="10583373" w14:textId="77777777" w:rsidR="0030235A" w:rsidRDefault="00E47B5F">
            <w:r>
              <w:t>Crew availability &amp; scheduling</w:t>
            </w:r>
          </w:p>
        </w:tc>
        <w:tc>
          <w:tcPr>
            <w:tcW w:w="2074" w:type="dxa"/>
          </w:tcPr>
          <w:p w14:paraId="22BA798D" w14:textId="77777777" w:rsidR="0030235A" w:rsidRDefault="00E47B5F">
            <w:r>
              <w:t>The system considers crew availability, existing appointments, service duration, customer locations, and assigned jobs when scheduling.</w:t>
            </w:r>
          </w:p>
        </w:tc>
        <w:tc>
          <w:tcPr>
            <w:tcW w:w="2074" w:type="dxa"/>
          </w:tcPr>
          <w:p w14:paraId="66D5E798" w14:textId="77777777" w:rsidR="0030235A" w:rsidRDefault="00E47B5F">
            <w:r>
              <w:t>High</w:t>
            </w:r>
          </w:p>
        </w:tc>
        <w:tc>
          <w:tcPr>
            <w:tcW w:w="2074" w:type="dxa"/>
          </w:tcPr>
          <w:p w14:paraId="37229619" w14:textId="77777777" w:rsidR="0030235A" w:rsidRDefault="00E47B5F">
            <w:r>
              <w:t>MVP</w:t>
            </w:r>
          </w:p>
        </w:tc>
      </w:tr>
      <w:tr w:rsidR="0030235A" w14:paraId="41B2CF55" w14:textId="77777777">
        <w:trPr>
          <w:jc w:val="center"/>
        </w:trPr>
        <w:tc>
          <w:tcPr>
            <w:tcW w:w="2074" w:type="dxa"/>
          </w:tcPr>
          <w:p w14:paraId="24680501" w14:textId="77777777" w:rsidR="0030235A" w:rsidRDefault="00E47B5F">
            <w:r>
              <w:t>FR-03</w:t>
            </w:r>
          </w:p>
        </w:tc>
        <w:tc>
          <w:tcPr>
            <w:tcW w:w="2074" w:type="dxa"/>
          </w:tcPr>
          <w:p w14:paraId="4594AB10" w14:textId="77777777" w:rsidR="0030235A" w:rsidRDefault="00E47B5F">
            <w:r>
              <w:t>Crew assigned-job access</w:t>
            </w:r>
          </w:p>
        </w:tc>
        <w:tc>
          <w:tcPr>
            <w:tcW w:w="2074" w:type="dxa"/>
          </w:tcPr>
          <w:p w14:paraId="73736B63" w14:textId="77777777" w:rsidR="0030235A" w:rsidRDefault="00E47B5F">
            <w:r>
              <w:t>Crews can view their assigned jobs with customer, service, location, and schedule details.</w:t>
            </w:r>
          </w:p>
        </w:tc>
        <w:tc>
          <w:tcPr>
            <w:tcW w:w="2074" w:type="dxa"/>
          </w:tcPr>
          <w:p w14:paraId="2DEBA85B" w14:textId="77777777" w:rsidR="0030235A" w:rsidRDefault="00E47B5F">
            <w:r>
              <w:t>High</w:t>
            </w:r>
          </w:p>
        </w:tc>
        <w:tc>
          <w:tcPr>
            <w:tcW w:w="2074" w:type="dxa"/>
          </w:tcPr>
          <w:p w14:paraId="44A67A68" w14:textId="77777777" w:rsidR="0030235A" w:rsidRDefault="00E47B5F">
            <w:r>
              <w:t>MVP</w:t>
            </w:r>
          </w:p>
        </w:tc>
      </w:tr>
      <w:tr w:rsidR="0030235A" w14:paraId="1B097D0B" w14:textId="77777777">
        <w:trPr>
          <w:jc w:val="center"/>
        </w:trPr>
        <w:tc>
          <w:tcPr>
            <w:tcW w:w="2074" w:type="dxa"/>
          </w:tcPr>
          <w:p w14:paraId="03C8CAC5" w14:textId="77777777" w:rsidR="0030235A" w:rsidRDefault="00E47B5F">
            <w:r>
              <w:t>FR-04</w:t>
            </w:r>
          </w:p>
        </w:tc>
        <w:tc>
          <w:tcPr>
            <w:tcW w:w="2074" w:type="dxa"/>
          </w:tcPr>
          <w:p w14:paraId="4917A7B4" w14:textId="77777777" w:rsidR="0030235A" w:rsidRDefault="00E47B5F">
            <w:r>
              <w:t>Job status tracking</w:t>
            </w:r>
          </w:p>
        </w:tc>
        <w:tc>
          <w:tcPr>
            <w:tcW w:w="2074" w:type="dxa"/>
          </w:tcPr>
          <w:p w14:paraId="2B8990D0" w14:textId="77777777" w:rsidR="0030235A" w:rsidRDefault="00E47B5F">
            <w:r>
              <w:t>Crews can progress jobs through Scheduled → On the Way → Arrived → In Progress → Completed.</w:t>
            </w:r>
          </w:p>
        </w:tc>
        <w:tc>
          <w:tcPr>
            <w:tcW w:w="2074" w:type="dxa"/>
          </w:tcPr>
          <w:p w14:paraId="57854F08" w14:textId="77777777" w:rsidR="0030235A" w:rsidRDefault="00E47B5F">
            <w:r>
              <w:t>High</w:t>
            </w:r>
          </w:p>
        </w:tc>
        <w:tc>
          <w:tcPr>
            <w:tcW w:w="2074" w:type="dxa"/>
          </w:tcPr>
          <w:p w14:paraId="3035CD15" w14:textId="77777777" w:rsidR="0030235A" w:rsidRDefault="00E47B5F">
            <w:r>
              <w:t>MVP</w:t>
            </w:r>
          </w:p>
        </w:tc>
      </w:tr>
      <w:tr w:rsidR="0030235A" w14:paraId="0BEB1564" w14:textId="77777777">
        <w:trPr>
          <w:jc w:val="center"/>
        </w:trPr>
        <w:tc>
          <w:tcPr>
            <w:tcW w:w="2074" w:type="dxa"/>
          </w:tcPr>
          <w:p w14:paraId="560EBD60" w14:textId="77777777" w:rsidR="0030235A" w:rsidRDefault="00E47B5F">
            <w:r>
              <w:t>FR-05</w:t>
            </w:r>
          </w:p>
        </w:tc>
        <w:tc>
          <w:tcPr>
            <w:tcW w:w="2074" w:type="dxa"/>
          </w:tcPr>
          <w:p w14:paraId="0E83F66D" w14:textId="77777777" w:rsidR="0030235A" w:rsidRDefault="00E47B5F">
            <w:r>
              <w:t>Operations monitoring</w:t>
            </w:r>
          </w:p>
        </w:tc>
        <w:tc>
          <w:tcPr>
            <w:tcW w:w="2074" w:type="dxa"/>
          </w:tcPr>
          <w:p w14:paraId="7791724F" w14:textId="77777777" w:rsidR="0030235A" w:rsidRDefault="00E47B5F">
            <w:r>
              <w:t xml:space="preserve">Operations can monitor today's appointments, </w:t>
            </w:r>
            <w:r>
              <w:lastRenderedPageBreak/>
              <w:t>assigned crews, job status, delays, cancellations, upcoming bookings, and crew schedules.</w:t>
            </w:r>
          </w:p>
        </w:tc>
        <w:tc>
          <w:tcPr>
            <w:tcW w:w="2074" w:type="dxa"/>
          </w:tcPr>
          <w:p w14:paraId="21DB422D" w14:textId="77777777" w:rsidR="0030235A" w:rsidRDefault="00E47B5F">
            <w:r>
              <w:lastRenderedPageBreak/>
              <w:t>High</w:t>
            </w:r>
          </w:p>
        </w:tc>
        <w:tc>
          <w:tcPr>
            <w:tcW w:w="2074" w:type="dxa"/>
          </w:tcPr>
          <w:p w14:paraId="73868D63" w14:textId="77777777" w:rsidR="0030235A" w:rsidRDefault="00E47B5F">
            <w:r>
              <w:t>MVP</w:t>
            </w:r>
          </w:p>
        </w:tc>
      </w:tr>
      <w:tr w:rsidR="0030235A" w14:paraId="6FF84613" w14:textId="77777777">
        <w:trPr>
          <w:jc w:val="center"/>
        </w:trPr>
        <w:tc>
          <w:tcPr>
            <w:tcW w:w="2074" w:type="dxa"/>
          </w:tcPr>
          <w:p w14:paraId="54A04BB5" w14:textId="77777777" w:rsidR="0030235A" w:rsidRDefault="00E47B5F">
            <w:r>
              <w:t>FR-06</w:t>
            </w:r>
          </w:p>
        </w:tc>
        <w:tc>
          <w:tcPr>
            <w:tcW w:w="2074" w:type="dxa"/>
          </w:tcPr>
          <w:p w14:paraId="2485494E" w14:textId="77777777" w:rsidR="0030235A" w:rsidRDefault="00E47B5F">
            <w:r>
              <w:t>Cancellation handling</w:t>
            </w:r>
          </w:p>
        </w:tc>
        <w:tc>
          <w:tcPr>
            <w:tcW w:w="2074" w:type="dxa"/>
          </w:tcPr>
          <w:p w14:paraId="2859F40D" w14:textId="77777777" w:rsidR="0030235A" w:rsidRDefault="00E47B5F">
            <w:r>
              <w:t>A customer cancellation is reflected on the crew dashboard and available to operations monitoring.</w:t>
            </w:r>
          </w:p>
        </w:tc>
        <w:tc>
          <w:tcPr>
            <w:tcW w:w="2074" w:type="dxa"/>
          </w:tcPr>
          <w:p w14:paraId="1DF471D6" w14:textId="77777777" w:rsidR="0030235A" w:rsidRDefault="00E47B5F">
            <w:r>
              <w:t>High</w:t>
            </w:r>
          </w:p>
        </w:tc>
        <w:tc>
          <w:tcPr>
            <w:tcW w:w="2074" w:type="dxa"/>
          </w:tcPr>
          <w:p w14:paraId="45BFF3C9" w14:textId="77777777" w:rsidR="0030235A" w:rsidRDefault="00E47B5F">
            <w:r>
              <w:t>MVP-related</w:t>
            </w:r>
          </w:p>
        </w:tc>
      </w:tr>
      <w:tr w:rsidR="0030235A" w14:paraId="3A9E08CA" w14:textId="77777777">
        <w:trPr>
          <w:jc w:val="center"/>
        </w:trPr>
        <w:tc>
          <w:tcPr>
            <w:tcW w:w="2074" w:type="dxa"/>
          </w:tcPr>
          <w:p w14:paraId="22A541DD" w14:textId="77777777" w:rsidR="0030235A" w:rsidRDefault="00E47B5F">
            <w:r>
              <w:t>FR-07</w:t>
            </w:r>
          </w:p>
        </w:tc>
        <w:tc>
          <w:tcPr>
            <w:tcW w:w="2074" w:type="dxa"/>
          </w:tcPr>
          <w:p w14:paraId="38DC719C" w14:textId="77777777" w:rsidR="0030235A" w:rsidRDefault="00E47B5F">
            <w:r>
              <w:t>Role-based access</w:t>
            </w:r>
          </w:p>
        </w:tc>
        <w:tc>
          <w:tcPr>
            <w:tcW w:w="2074" w:type="dxa"/>
          </w:tcPr>
          <w:p w14:paraId="7BFF3B98" w14:textId="77777777" w:rsidR="0030235A" w:rsidRDefault="00E47B5F">
            <w:r>
              <w:t>Customer, Crew, and Operations/Admin permissions are separated and enforced by the backend.</w:t>
            </w:r>
          </w:p>
        </w:tc>
        <w:tc>
          <w:tcPr>
            <w:tcW w:w="2074" w:type="dxa"/>
          </w:tcPr>
          <w:p w14:paraId="099E32D4" w14:textId="77777777" w:rsidR="0030235A" w:rsidRDefault="00E47B5F">
            <w:r>
              <w:t>High</w:t>
            </w:r>
          </w:p>
        </w:tc>
        <w:tc>
          <w:tcPr>
            <w:tcW w:w="2074" w:type="dxa"/>
          </w:tcPr>
          <w:p w14:paraId="1510A531" w14:textId="77777777" w:rsidR="0030235A" w:rsidRDefault="00E47B5F">
            <w:r>
              <w:t>MVP</w:t>
            </w:r>
          </w:p>
        </w:tc>
      </w:tr>
      <w:tr w:rsidR="0030235A" w14:paraId="31A6B4FA" w14:textId="77777777">
        <w:trPr>
          <w:jc w:val="center"/>
        </w:trPr>
        <w:tc>
          <w:tcPr>
            <w:tcW w:w="2074" w:type="dxa"/>
          </w:tcPr>
          <w:p w14:paraId="5BC40BDE" w14:textId="77777777" w:rsidR="0030235A" w:rsidRDefault="00E47B5F">
            <w:r>
              <w:t>NFR-01</w:t>
            </w:r>
          </w:p>
        </w:tc>
        <w:tc>
          <w:tcPr>
            <w:tcW w:w="2074" w:type="dxa"/>
          </w:tcPr>
          <w:p w14:paraId="0B081F5D" w14:textId="77777777" w:rsidR="0030235A" w:rsidRDefault="00E47B5F">
            <w:r>
              <w:t>Mobile-first responsiveness</w:t>
            </w:r>
          </w:p>
        </w:tc>
        <w:tc>
          <w:tcPr>
            <w:tcW w:w="2074" w:type="dxa"/>
          </w:tcPr>
          <w:p w14:paraId="51A7F2D9" w14:textId="77777777" w:rsidR="0030235A" w:rsidRDefault="00E47B5F">
            <w:r>
              <w:t>The interface supports mobile use with responsive layouts, large buttons, minimal navigation, clear indicators, and simple forms.</w:t>
            </w:r>
          </w:p>
        </w:tc>
        <w:tc>
          <w:tcPr>
            <w:tcW w:w="2074" w:type="dxa"/>
          </w:tcPr>
          <w:p w14:paraId="331C5449" w14:textId="77777777" w:rsidR="0030235A" w:rsidRDefault="00E47B5F">
            <w:r>
              <w:t>High</w:t>
            </w:r>
          </w:p>
        </w:tc>
        <w:tc>
          <w:tcPr>
            <w:tcW w:w="2074" w:type="dxa"/>
          </w:tcPr>
          <w:p w14:paraId="60DA4C1C" w14:textId="77777777" w:rsidR="0030235A" w:rsidRDefault="00E47B5F">
            <w:r>
              <w:t>MVP</w:t>
            </w:r>
          </w:p>
        </w:tc>
      </w:tr>
      <w:tr w:rsidR="0030235A" w14:paraId="4830BB56" w14:textId="77777777">
        <w:trPr>
          <w:jc w:val="center"/>
        </w:trPr>
        <w:tc>
          <w:tcPr>
            <w:tcW w:w="2074" w:type="dxa"/>
          </w:tcPr>
          <w:p w14:paraId="63799663" w14:textId="77777777" w:rsidR="0030235A" w:rsidRDefault="00E47B5F">
            <w:r>
              <w:t>NFR-02</w:t>
            </w:r>
          </w:p>
        </w:tc>
        <w:tc>
          <w:tcPr>
            <w:tcW w:w="2074" w:type="dxa"/>
          </w:tcPr>
          <w:p w14:paraId="4A8B3D50" w14:textId="77777777" w:rsidR="0030235A" w:rsidRDefault="00E47B5F">
            <w:r>
              <w:t>Accessibility</w:t>
            </w:r>
          </w:p>
        </w:tc>
        <w:tc>
          <w:tcPr>
            <w:tcW w:w="2074" w:type="dxa"/>
          </w:tcPr>
          <w:p w14:paraId="5ABC0EBC" w14:textId="77777777" w:rsidR="0030235A" w:rsidRDefault="00E47B5F">
            <w:r>
              <w:t>The interface follows the project's WCAG 2.1 AA accessibility requirement.</w:t>
            </w:r>
          </w:p>
        </w:tc>
        <w:tc>
          <w:tcPr>
            <w:tcW w:w="2074" w:type="dxa"/>
          </w:tcPr>
          <w:p w14:paraId="7B8E38FB" w14:textId="77777777" w:rsidR="0030235A" w:rsidRDefault="00E47B5F">
            <w:r>
              <w:t>High</w:t>
            </w:r>
          </w:p>
        </w:tc>
        <w:tc>
          <w:tcPr>
            <w:tcW w:w="2074" w:type="dxa"/>
          </w:tcPr>
          <w:p w14:paraId="1A2CEA99" w14:textId="77777777" w:rsidR="0030235A" w:rsidRDefault="00E47B5F">
            <w:r>
              <w:t>MVP</w:t>
            </w:r>
          </w:p>
        </w:tc>
      </w:tr>
      <w:tr w:rsidR="0030235A" w14:paraId="2E1D56C2" w14:textId="77777777">
        <w:trPr>
          <w:jc w:val="center"/>
        </w:trPr>
        <w:tc>
          <w:tcPr>
            <w:tcW w:w="2074" w:type="dxa"/>
          </w:tcPr>
          <w:p w14:paraId="108F9E39" w14:textId="77777777" w:rsidR="0030235A" w:rsidRDefault="00E47B5F">
            <w:r>
              <w:t>NFR-03</w:t>
            </w:r>
          </w:p>
        </w:tc>
        <w:tc>
          <w:tcPr>
            <w:tcW w:w="2074" w:type="dxa"/>
          </w:tcPr>
          <w:p w14:paraId="70B5AB39" w14:textId="77777777" w:rsidR="0030235A" w:rsidRDefault="00E47B5F">
            <w:r>
              <w:t>Performance</w:t>
            </w:r>
          </w:p>
        </w:tc>
        <w:tc>
          <w:tcPr>
            <w:tcW w:w="2074" w:type="dxa"/>
          </w:tcPr>
          <w:p w14:paraId="0476A498" w14:textId="77777777" w:rsidR="0030235A" w:rsidRDefault="00E47B5F">
            <w:r>
              <w:t>The system should provide fast-loading pages and a responsive experience suitable for field use.</w:t>
            </w:r>
          </w:p>
        </w:tc>
        <w:tc>
          <w:tcPr>
            <w:tcW w:w="2074" w:type="dxa"/>
          </w:tcPr>
          <w:p w14:paraId="56950A7F" w14:textId="77777777" w:rsidR="0030235A" w:rsidRDefault="00E47B5F">
            <w:r>
              <w:t>Medium</w:t>
            </w:r>
          </w:p>
        </w:tc>
        <w:tc>
          <w:tcPr>
            <w:tcW w:w="2074" w:type="dxa"/>
          </w:tcPr>
          <w:p w14:paraId="2EC09B94" w14:textId="77777777" w:rsidR="0030235A" w:rsidRDefault="00E47B5F">
            <w:r>
              <w:t>MVP</w:t>
            </w:r>
          </w:p>
        </w:tc>
      </w:tr>
      <w:tr w:rsidR="0030235A" w14:paraId="7BBEEDB0" w14:textId="77777777">
        <w:trPr>
          <w:jc w:val="center"/>
        </w:trPr>
        <w:tc>
          <w:tcPr>
            <w:tcW w:w="2074" w:type="dxa"/>
          </w:tcPr>
          <w:p w14:paraId="369609B9" w14:textId="77777777" w:rsidR="0030235A" w:rsidRDefault="00E47B5F">
            <w:r>
              <w:t>NFR-04</w:t>
            </w:r>
          </w:p>
        </w:tc>
        <w:tc>
          <w:tcPr>
            <w:tcW w:w="2074" w:type="dxa"/>
          </w:tcPr>
          <w:p w14:paraId="34FFCF5B" w14:textId="77777777" w:rsidR="0030235A" w:rsidRDefault="00E47B5F">
            <w:r>
              <w:t>Security</w:t>
            </w:r>
          </w:p>
        </w:tc>
        <w:tc>
          <w:tcPr>
            <w:tcW w:w="2074" w:type="dxa"/>
          </w:tcPr>
          <w:p w14:paraId="54C2A508" w14:textId="77777777" w:rsidR="0030235A" w:rsidRDefault="00E47B5F">
            <w:r>
              <w:t>Authentication, protected API routes, RBAC, password hashing, and server-side authorization are applied.</w:t>
            </w:r>
          </w:p>
        </w:tc>
        <w:tc>
          <w:tcPr>
            <w:tcW w:w="2074" w:type="dxa"/>
          </w:tcPr>
          <w:p w14:paraId="4A420EFA" w14:textId="77777777" w:rsidR="0030235A" w:rsidRDefault="00E47B5F">
            <w:r>
              <w:t>High</w:t>
            </w:r>
          </w:p>
        </w:tc>
        <w:tc>
          <w:tcPr>
            <w:tcW w:w="2074" w:type="dxa"/>
          </w:tcPr>
          <w:p w14:paraId="63457C50" w14:textId="77777777" w:rsidR="0030235A" w:rsidRDefault="00E47B5F">
            <w:r>
              <w:t>MVP</w:t>
            </w:r>
          </w:p>
        </w:tc>
      </w:tr>
      <w:tr w:rsidR="0030235A" w14:paraId="18C3A5C9" w14:textId="77777777">
        <w:trPr>
          <w:jc w:val="center"/>
        </w:trPr>
        <w:tc>
          <w:tcPr>
            <w:tcW w:w="2074" w:type="dxa"/>
          </w:tcPr>
          <w:p w14:paraId="66B176F7" w14:textId="77777777" w:rsidR="0030235A" w:rsidRDefault="00E47B5F">
            <w:r>
              <w:t>NFR-05</w:t>
            </w:r>
          </w:p>
        </w:tc>
        <w:tc>
          <w:tcPr>
            <w:tcW w:w="2074" w:type="dxa"/>
          </w:tcPr>
          <w:p w14:paraId="412DCFA7" w14:textId="77777777" w:rsidR="0030235A" w:rsidRDefault="00E47B5F">
            <w:r>
              <w:t>Automated testing &amp; CI/CD</w:t>
            </w:r>
          </w:p>
        </w:tc>
        <w:tc>
          <w:tcPr>
            <w:tcW w:w="2074" w:type="dxa"/>
          </w:tcPr>
          <w:p w14:paraId="1583FF0E" w14:textId="77777777" w:rsidR="0030235A" w:rsidRDefault="00E47B5F">
            <w:r>
              <w:t>Unit, integration, and E2E tests plus automated linting/testing through CI are used before deployment.</w:t>
            </w:r>
          </w:p>
        </w:tc>
        <w:tc>
          <w:tcPr>
            <w:tcW w:w="2074" w:type="dxa"/>
          </w:tcPr>
          <w:p w14:paraId="03DC7735" w14:textId="77777777" w:rsidR="0030235A" w:rsidRDefault="00E47B5F">
            <w:r>
              <w:t>High</w:t>
            </w:r>
          </w:p>
        </w:tc>
        <w:tc>
          <w:tcPr>
            <w:tcW w:w="2074" w:type="dxa"/>
          </w:tcPr>
          <w:p w14:paraId="3BD5EBCB" w14:textId="77777777" w:rsidR="0030235A" w:rsidRDefault="00E47B5F">
            <w:r>
              <w:t>MVP</w:t>
            </w:r>
          </w:p>
        </w:tc>
      </w:tr>
    </w:tbl>
    <w:p w14:paraId="24BBDE19" w14:textId="77777777" w:rsidR="0030235A" w:rsidRDefault="0030235A">
      <w:pPr>
        <w:rPr>
          <w:rFonts w:ascii="Bookman Old Style" w:eastAsia="Bookman Old Style" w:hAnsi="Bookman Old Style" w:cs="Bookman Old Style"/>
        </w:rPr>
      </w:pPr>
    </w:p>
    <w:p w14:paraId="564422E6" w14:textId="77777777" w:rsidR="0030235A" w:rsidRDefault="00E47B5F">
      <w:pPr>
        <w:pStyle w:val="Heading1"/>
        <w:rPr>
          <w:rFonts w:ascii="Bookman Old Style" w:eastAsia="Bookman Old Style" w:hAnsi="Bookman Old Style" w:cs="Bookman Old Style"/>
          <w:sz w:val="18"/>
          <w:szCs w:val="18"/>
        </w:rPr>
      </w:pPr>
      <w:r>
        <w:t>4. Complete User Story Catalog</w:t>
      </w:r>
    </w:p>
    <w:tbl>
      <w:tblPr>
        <w:tblStyle w:val="a1"/>
        <w:tblW w:w="103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4"/>
        <w:gridCol w:w="2074"/>
        <w:gridCol w:w="2074"/>
        <w:gridCol w:w="2074"/>
        <w:gridCol w:w="2074"/>
      </w:tblGrid>
      <w:tr w:rsidR="0030235A" w14:paraId="7BEB1365" w14:textId="77777777">
        <w:trPr>
          <w:tblHeader/>
          <w:jc w:val="center"/>
        </w:trPr>
        <w:tc>
          <w:tcPr>
            <w:tcW w:w="2074" w:type="dxa"/>
            <w:shd w:val="clear" w:color="auto" w:fill="D9EAF7"/>
            <w:vAlign w:val="center"/>
          </w:tcPr>
          <w:p w14:paraId="0EFBA5C7" w14:textId="77777777" w:rsidR="0030235A" w:rsidRDefault="00E47B5F">
            <w:r>
              <w:t>ID</w:t>
            </w:r>
          </w:p>
        </w:tc>
        <w:tc>
          <w:tcPr>
            <w:tcW w:w="2074" w:type="dxa"/>
            <w:shd w:val="clear" w:color="auto" w:fill="D9EAF7"/>
            <w:vAlign w:val="center"/>
          </w:tcPr>
          <w:p w14:paraId="67137D10" w14:textId="77777777" w:rsidR="0030235A" w:rsidRDefault="00E47B5F">
            <w:r>
              <w:t>Feature</w:t>
            </w:r>
          </w:p>
        </w:tc>
        <w:tc>
          <w:tcPr>
            <w:tcW w:w="2074" w:type="dxa"/>
            <w:shd w:val="clear" w:color="auto" w:fill="D9EAF7"/>
            <w:vAlign w:val="center"/>
          </w:tcPr>
          <w:p w14:paraId="71B1AA5F" w14:textId="77777777" w:rsidR="0030235A" w:rsidRDefault="00E47B5F">
            <w:r>
              <w:t>Primary Role</w:t>
            </w:r>
          </w:p>
        </w:tc>
        <w:tc>
          <w:tcPr>
            <w:tcW w:w="2074" w:type="dxa"/>
            <w:shd w:val="clear" w:color="auto" w:fill="D9EAF7"/>
            <w:vAlign w:val="center"/>
          </w:tcPr>
          <w:p w14:paraId="47E1FD5D" w14:textId="77777777" w:rsidR="0030235A" w:rsidRDefault="00E47B5F">
            <w:r>
              <w:t>User Story</w:t>
            </w:r>
          </w:p>
        </w:tc>
        <w:tc>
          <w:tcPr>
            <w:tcW w:w="2074" w:type="dxa"/>
            <w:shd w:val="clear" w:color="auto" w:fill="D9EAF7"/>
            <w:vAlign w:val="center"/>
          </w:tcPr>
          <w:p w14:paraId="43C1C68E" w14:textId="77777777" w:rsidR="0030235A" w:rsidRDefault="00E47B5F">
            <w:r>
              <w:t>Scope</w:t>
            </w:r>
          </w:p>
        </w:tc>
      </w:tr>
      <w:tr w:rsidR="0030235A" w14:paraId="23DDB973" w14:textId="77777777">
        <w:trPr>
          <w:jc w:val="center"/>
        </w:trPr>
        <w:tc>
          <w:tcPr>
            <w:tcW w:w="2074" w:type="dxa"/>
          </w:tcPr>
          <w:p w14:paraId="0453F36B" w14:textId="77777777" w:rsidR="0030235A" w:rsidRDefault="00E47B5F">
            <w:r>
              <w:t>US-01</w:t>
            </w:r>
          </w:p>
        </w:tc>
        <w:tc>
          <w:tcPr>
            <w:tcW w:w="2074" w:type="dxa"/>
          </w:tcPr>
          <w:p w14:paraId="23AE0EBD" w14:textId="77777777" w:rsidR="0030235A" w:rsidRDefault="00E47B5F">
            <w:r>
              <w:t>Customer Booking</w:t>
            </w:r>
          </w:p>
        </w:tc>
        <w:tc>
          <w:tcPr>
            <w:tcW w:w="2074" w:type="dxa"/>
          </w:tcPr>
          <w:p w14:paraId="67782B58" w14:textId="77777777" w:rsidR="0030235A" w:rsidRDefault="00E47B5F">
            <w:r>
              <w:t>Customer</w:t>
            </w:r>
          </w:p>
        </w:tc>
        <w:tc>
          <w:tcPr>
            <w:tcW w:w="2074" w:type="dxa"/>
          </w:tcPr>
          <w:p w14:paraId="0823C223" w14:textId="77777777" w:rsidR="0030235A" w:rsidRDefault="00E47B5F">
            <w:r>
              <w:t xml:space="preserve">As a customer, I want to select a detailing service, provide my vehicle and service location, and choose an available date and time so that I can book a </w:t>
            </w:r>
            <w:proofErr w:type="spellStart"/>
            <w:r>
              <w:t>FleetFoam</w:t>
            </w:r>
            <w:proofErr w:type="spellEnd"/>
            <w:r>
              <w:t xml:space="preserve"> appointment conveniently using my phone.</w:t>
            </w:r>
          </w:p>
        </w:tc>
        <w:tc>
          <w:tcPr>
            <w:tcW w:w="2074" w:type="dxa"/>
          </w:tcPr>
          <w:p w14:paraId="5EDB7328" w14:textId="77777777" w:rsidR="0030235A" w:rsidRDefault="00E47B5F">
            <w:r>
              <w:t>MVP</w:t>
            </w:r>
          </w:p>
        </w:tc>
      </w:tr>
      <w:tr w:rsidR="0030235A" w14:paraId="0E87DE26" w14:textId="77777777">
        <w:trPr>
          <w:jc w:val="center"/>
        </w:trPr>
        <w:tc>
          <w:tcPr>
            <w:tcW w:w="2074" w:type="dxa"/>
          </w:tcPr>
          <w:p w14:paraId="0C20242F" w14:textId="77777777" w:rsidR="0030235A" w:rsidRDefault="00E47B5F">
            <w:r>
              <w:t>US-02</w:t>
            </w:r>
          </w:p>
        </w:tc>
        <w:tc>
          <w:tcPr>
            <w:tcW w:w="2074" w:type="dxa"/>
          </w:tcPr>
          <w:p w14:paraId="4818C36A" w14:textId="77777777" w:rsidR="0030235A" w:rsidRDefault="00E47B5F">
            <w:r>
              <w:t>Crew Job Status</w:t>
            </w:r>
          </w:p>
        </w:tc>
        <w:tc>
          <w:tcPr>
            <w:tcW w:w="2074" w:type="dxa"/>
          </w:tcPr>
          <w:p w14:paraId="790D9704" w14:textId="77777777" w:rsidR="0030235A" w:rsidRDefault="00E47B5F">
            <w:r>
              <w:t>Crew</w:t>
            </w:r>
          </w:p>
        </w:tc>
        <w:tc>
          <w:tcPr>
            <w:tcW w:w="2074" w:type="dxa"/>
          </w:tcPr>
          <w:p w14:paraId="196768AB" w14:textId="77777777" w:rsidR="0030235A" w:rsidRDefault="00E47B5F">
            <w:r>
              <w:t xml:space="preserve">As a detailing crew member, I want to view my assigned jobs and </w:t>
            </w:r>
            <w:r>
              <w:lastRenderedPageBreak/>
              <w:t>update their status so that the operations team can monitor the progress of each appointment without needing to call me.</w:t>
            </w:r>
          </w:p>
        </w:tc>
        <w:tc>
          <w:tcPr>
            <w:tcW w:w="2074" w:type="dxa"/>
          </w:tcPr>
          <w:p w14:paraId="2F273779" w14:textId="77777777" w:rsidR="0030235A" w:rsidRDefault="00E47B5F">
            <w:r>
              <w:lastRenderedPageBreak/>
              <w:t>MVP</w:t>
            </w:r>
          </w:p>
        </w:tc>
      </w:tr>
      <w:tr w:rsidR="0030235A" w14:paraId="29F0EF5A" w14:textId="77777777">
        <w:trPr>
          <w:jc w:val="center"/>
        </w:trPr>
        <w:tc>
          <w:tcPr>
            <w:tcW w:w="2074" w:type="dxa"/>
          </w:tcPr>
          <w:p w14:paraId="0D620C55" w14:textId="77777777" w:rsidR="0030235A" w:rsidRDefault="00E47B5F">
            <w:r>
              <w:t>US-03</w:t>
            </w:r>
          </w:p>
        </w:tc>
        <w:tc>
          <w:tcPr>
            <w:tcW w:w="2074" w:type="dxa"/>
          </w:tcPr>
          <w:p w14:paraId="057FD905" w14:textId="77777777" w:rsidR="0030235A" w:rsidRDefault="00E47B5F">
            <w:r>
              <w:t>Crew Scheduling &amp; Assignment</w:t>
            </w:r>
          </w:p>
        </w:tc>
        <w:tc>
          <w:tcPr>
            <w:tcW w:w="2074" w:type="dxa"/>
          </w:tcPr>
          <w:p w14:paraId="14B55AE1" w14:textId="77777777" w:rsidR="0030235A" w:rsidRDefault="00E47B5F">
            <w:r>
              <w:t>Operations/Admin</w:t>
            </w:r>
          </w:p>
        </w:tc>
        <w:tc>
          <w:tcPr>
            <w:tcW w:w="2074" w:type="dxa"/>
          </w:tcPr>
          <w:p w14:paraId="0C6C16D9" w14:textId="77777777" w:rsidR="0030235A" w:rsidRDefault="00E47B5F">
            <w:r>
              <w:t>As an operations team member, I want the system to manage crew availability and assigned jobs so that appointments can be scheduled without crew conflicts.</w:t>
            </w:r>
          </w:p>
        </w:tc>
        <w:tc>
          <w:tcPr>
            <w:tcW w:w="2074" w:type="dxa"/>
          </w:tcPr>
          <w:p w14:paraId="29B543A6" w14:textId="77777777" w:rsidR="0030235A" w:rsidRDefault="00E47B5F">
            <w:r>
              <w:t>MVP</w:t>
            </w:r>
          </w:p>
        </w:tc>
      </w:tr>
      <w:tr w:rsidR="0030235A" w14:paraId="1F3CA917" w14:textId="77777777">
        <w:trPr>
          <w:jc w:val="center"/>
        </w:trPr>
        <w:tc>
          <w:tcPr>
            <w:tcW w:w="2074" w:type="dxa"/>
          </w:tcPr>
          <w:p w14:paraId="1B1B2471" w14:textId="77777777" w:rsidR="0030235A" w:rsidRDefault="00E47B5F">
            <w:r>
              <w:t>US-04</w:t>
            </w:r>
          </w:p>
        </w:tc>
        <w:tc>
          <w:tcPr>
            <w:tcW w:w="2074" w:type="dxa"/>
          </w:tcPr>
          <w:p w14:paraId="7B51C73B" w14:textId="77777777" w:rsidR="0030235A" w:rsidRDefault="00E47B5F">
            <w:r>
              <w:t>Operations Dashboard</w:t>
            </w:r>
          </w:p>
        </w:tc>
        <w:tc>
          <w:tcPr>
            <w:tcW w:w="2074" w:type="dxa"/>
          </w:tcPr>
          <w:p w14:paraId="0B552DE1" w14:textId="77777777" w:rsidR="0030235A" w:rsidRDefault="00E47B5F">
            <w:r>
              <w:t>Operations/Admin</w:t>
            </w:r>
          </w:p>
        </w:tc>
        <w:tc>
          <w:tcPr>
            <w:tcW w:w="2074" w:type="dxa"/>
          </w:tcPr>
          <w:p w14:paraId="5DCDC590" w14:textId="77777777" w:rsidR="0030235A" w:rsidRDefault="00E47B5F">
            <w:r>
              <w:t xml:space="preserve">As an operations team member, I want to monitor appointments, crews, schedules, delays, cancellations, and job statuses from one dashboard so that I can manage daily </w:t>
            </w:r>
            <w:proofErr w:type="spellStart"/>
            <w:r>
              <w:t>FleetFoam</w:t>
            </w:r>
            <w:proofErr w:type="spellEnd"/>
            <w:r>
              <w:t xml:space="preserve"> operations efficiently.</w:t>
            </w:r>
          </w:p>
        </w:tc>
        <w:tc>
          <w:tcPr>
            <w:tcW w:w="2074" w:type="dxa"/>
          </w:tcPr>
          <w:p w14:paraId="3A210153" w14:textId="77777777" w:rsidR="0030235A" w:rsidRDefault="00E47B5F">
            <w:r>
              <w:t>MVP</w:t>
            </w:r>
          </w:p>
        </w:tc>
      </w:tr>
      <w:tr w:rsidR="0030235A" w14:paraId="23F50BA8" w14:textId="77777777">
        <w:trPr>
          <w:jc w:val="center"/>
        </w:trPr>
        <w:tc>
          <w:tcPr>
            <w:tcW w:w="2074" w:type="dxa"/>
          </w:tcPr>
          <w:p w14:paraId="752FAC52" w14:textId="77777777" w:rsidR="0030235A" w:rsidRDefault="00E47B5F">
            <w:r>
              <w:t>US-05</w:t>
            </w:r>
          </w:p>
        </w:tc>
        <w:tc>
          <w:tcPr>
            <w:tcW w:w="2074" w:type="dxa"/>
          </w:tcPr>
          <w:p w14:paraId="40F2C53E" w14:textId="77777777" w:rsidR="0030235A" w:rsidRDefault="00E47B5F">
            <w:r>
              <w:t>Appointment Cancellation</w:t>
            </w:r>
          </w:p>
        </w:tc>
        <w:tc>
          <w:tcPr>
            <w:tcW w:w="2074" w:type="dxa"/>
          </w:tcPr>
          <w:p w14:paraId="3C85B450" w14:textId="77777777" w:rsidR="0030235A" w:rsidRDefault="00E47B5F">
            <w:r>
              <w:t>Customer</w:t>
            </w:r>
          </w:p>
        </w:tc>
        <w:tc>
          <w:tcPr>
            <w:tcW w:w="2074" w:type="dxa"/>
          </w:tcPr>
          <w:p w14:paraId="70634444" w14:textId="77777777" w:rsidR="0030235A" w:rsidRDefault="00E47B5F">
            <w:r>
              <w:t>As a customer, I want to cancel an existing appointment so that the crew and operations team can be informed of the change.</w:t>
            </w:r>
          </w:p>
        </w:tc>
        <w:tc>
          <w:tcPr>
            <w:tcW w:w="2074" w:type="dxa"/>
          </w:tcPr>
          <w:p w14:paraId="2B3ED16D" w14:textId="77777777" w:rsidR="0030235A" w:rsidRDefault="00E47B5F">
            <w:r>
              <w:t>MVP-related</w:t>
            </w:r>
          </w:p>
        </w:tc>
      </w:tr>
      <w:tr w:rsidR="0030235A" w14:paraId="29E5AC96" w14:textId="77777777">
        <w:trPr>
          <w:jc w:val="center"/>
        </w:trPr>
        <w:tc>
          <w:tcPr>
            <w:tcW w:w="2074" w:type="dxa"/>
          </w:tcPr>
          <w:p w14:paraId="0ACCE355" w14:textId="77777777" w:rsidR="0030235A" w:rsidRDefault="00E47B5F">
            <w:r>
              <w:t>US-06</w:t>
            </w:r>
          </w:p>
        </w:tc>
        <w:tc>
          <w:tcPr>
            <w:tcW w:w="2074" w:type="dxa"/>
          </w:tcPr>
          <w:p w14:paraId="7139E94D" w14:textId="77777777" w:rsidR="0030235A" w:rsidRDefault="00E47B5F">
            <w:r>
              <w:t>Role-Based Access</w:t>
            </w:r>
          </w:p>
        </w:tc>
        <w:tc>
          <w:tcPr>
            <w:tcW w:w="2074" w:type="dxa"/>
          </w:tcPr>
          <w:p w14:paraId="55B81C5E" w14:textId="77777777" w:rsidR="0030235A" w:rsidRDefault="00E47B5F">
            <w:r>
              <w:t>System Administrator / Operations</w:t>
            </w:r>
          </w:p>
        </w:tc>
        <w:tc>
          <w:tcPr>
            <w:tcW w:w="2074" w:type="dxa"/>
          </w:tcPr>
          <w:p w14:paraId="1325237C" w14:textId="77777777" w:rsidR="0030235A" w:rsidRDefault="00E47B5F">
            <w:r>
              <w:t>As an administrator, I want users to have role-based permissions so that customers, crews, and operations staff can only access functions appropriate to their roles.</w:t>
            </w:r>
          </w:p>
        </w:tc>
        <w:tc>
          <w:tcPr>
            <w:tcW w:w="2074" w:type="dxa"/>
          </w:tcPr>
          <w:p w14:paraId="12CEFDA7" w14:textId="77777777" w:rsidR="0030235A" w:rsidRDefault="00E47B5F">
            <w:r>
              <w:t>MVP</w:t>
            </w:r>
          </w:p>
        </w:tc>
      </w:tr>
    </w:tbl>
    <w:p w14:paraId="6B1AC3D1" w14:textId="77777777" w:rsidR="0030235A" w:rsidRDefault="0030235A">
      <w:pPr>
        <w:rPr>
          <w:rFonts w:ascii="Bookman Old Style" w:eastAsia="Bookman Old Style" w:hAnsi="Bookman Old Style" w:cs="Bookman Old Style"/>
        </w:rPr>
      </w:pPr>
    </w:p>
    <w:p w14:paraId="7CD71425" w14:textId="31D3816A" w:rsidR="0030235A" w:rsidRDefault="00E47B5F">
      <w:pPr>
        <w:rPr>
          <w:rFonts w:ascii="Bookman Old Style" w:eastAsia="Bookman Old Style" w:hAnsi="Bookman Old Style" w:cs="Bookman Old Style"/>
        </w:rPr>
      </w:pPr>
      <w:r>
        <w:t xml:space="preserve">Note: </w:t>
      </w:r>
      <w:r w:rsidR="006F5807" w:rsidRPr="006F5807">
        <w:t xml:space="preserve">US-03 to US-06 are retained as part of the approved project-level traceability baseline to provide complete coverage of the </w:t>
      </w:r>
      <w:proofErr w:type="spellStart"/>
      <w:r w:rsidR="006F5807" w:rsidRPr="006F5807">
        <w:t>FleetFoam</w:t>
      </w:r>
      <w:proofErr w:type="spellEnd"/>
      <w:r w:rsidR="006F5807" w:rsidRPr="006F5807">
        <w:t xml:space="preserve"> MVP requirements.</w:t>
      </w:r>
    </w:p>
    <w:p w14:paraId="622CCCF2" w14:textId="77777777" w:rsidR="0030235A" w:rsidRDefault="00E47B5F">
      <w:pPr>
        <w:pStyle w:val="Heading1"/>
        <w:rPr>
          <w:rFonts w:ascii="Bookman Old Style" w:eastAsia="Bookman Old Style" w:hAnsi="Bookman Old Style" w:cs="Bookman Old Style"/>
          <w:sz w:val="18"/>
          <w:szCs w:val="18"/>
        </w:rPr>
      </w:pPr>
      <w:r>
        <w:t>5. Acceptance Criteria and Test Traceability</w:t>
      </w:r>
    </w:p>
    <w:tbl>
      <w:tblPr>
        <w:tblStyle w:val="a2"/>
        <w:tblW w:w="10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gridCol w:w="1728"/>
      </w:tblGrid>
      <w:tr w:rsidR="0030235A" w14:paraId="75533E99" w14:textId="77777777">
        <w:trPr>
          <w:tblHeader/>
          <w:jc w:val="center"/>
        </w:trPr>
        <w:tc>
          <w:tcPr>
            <w:tcW w:w="1728" w:type="dxa"/>
            <w:shd w:val="clear" w:color="auto" w:fill="D9EAF7"/>
            <w:vAlign w:val="center"/>
          </w:tcPr>
          <w:p w14:paraId="6BBF4357" w14:textId="77777777" w:rsidR="0030235A" w:rsidRDefault="00E47B5F">
            <w:r>
              <w:t>User Story</w:t>
            </w:r>
          </w:p>
        </w:tc>
        <w:tc>
          <w:tcPr>
            <w:tcW w:w="1728" w:type="dxa"/>
            <w:shd w:val="clear" w:color="auto" w:fill="D9EAF7"/>
            <w:vAlign w:val="center"/>
          </w:tcPr>
          <w:p w14:paraId="2387623C" w14:textId="77777777" w:rsidR="0030235A" w:rsidRDefault="00E47B5F">
            <w:r>
              <w:t>Req.</w:t>
            </w:r>
          </w:p>
        </w:tc>
        <w:tc>
          <w:tcPr>
            <w:tcW w:w="1728" w:type="dxa"/>
            <w:shd w:val="clear" w:color="auto" w:fill="D9EAF7"/>
            <w:vAlign w:val="center"/>
          </w:tcPr>
          <w:p w14:paraId="1BD05491" w14:textId="77777777" w:rsidR="0030235A" w:rsidRDefault="00E47B5F">
            <w:r>
              <w:t>Acceptance Criterion</w:t>
            </w:r>
          </w:p>
        </w:tc>
        <w:tc>
          <w:tcPr>
            <w:tcW w:w="1728" w:type="dxa"/>
            <w:shd w:val="clear" w:color="auto" w:fill="D9EAF7"/>
            <w:vAlign w:val="center"/>
          </w:tcPr>
          <w:p w14:paraId="2248FE11" w14:textId="77777777" w:rsidR="0030235A" w:rsidRDefault="00E47B5F">
            <w:r>
              <w:t>Given / When / Then</w:t>
            </w:r>
          </w:p>
        </w:tc>
        <w:tc>
          <w:tcPr>
            <w:tcW w:w="1728" w:type="dxa"/>
            <w:shd w:val="clear" w:color="auto" w:fill="D9EAF7"/>
            <w:vAlign w:val="center"/>
          </w:tcPr>
          <w:p w14:paraId="65479F46" w14:textId="77777777" w:rsidR="0030235A" w:rsidRDefault="00E47B5F">
            <w:r>
              <w:t>Test ID</w:t>
            </w:r>
          </w:p>
        </w:tc>
        <w:tc>
          <w:tcPr>
            <w:tcW w:w="1728" w:type="dxa"/>
            <w:shd w:val="clear" w:color="auto" w:fill="D9EAF7"/>
            <w:vAlign w:val="center"/>
          </w:tcPr>
          <w:p w14:paraId="07B63D1D" w14:textId="77777777" w:rsidR="0030235A" w:rsidRDefault="00E47B5F">
            <w:r>
              <w:t>Expected Result</w:t>
            </w:r>
          </w:p>
        </w:tc>
      </w:tr>
      <w:tr w:rsidR="0030235A" w14:paraId="3C426F9F" w14:textId="77777777">
        <w:trPr>
          <w:jc w:val="center"/>
        </w:trPr>
        <w:tc>
          <w:tcPr>
            <w:tcW w:w="1728" w:type="dxa"/>
          </w:tcPr>
          <w:p w14:paraId="15957536" w14:textId="77777777" w:rsidR="0030235A" w:rsidRDefault="00E47B5F">
            <w:r>
              <w:t>US-01 — Customer Booking</w:t>
            </w:r>
          </w:p>
        </w:tc>
        <w:tc>
          <w:tcPr>
            <w:tcW w:w="1728" w:type="dxa"/>
          </w:tcPr>
          <w:p w14:paraId="21BE5563" w14:textId="77777777" w:rsidR="0030235A" w:rsidRDefault="00E47B5F">
            <w:r>
              <w:t>FR-01</w:t>
            </w:r>
          </w:p>
        </w:tc>
        <w:tc>
          <w:tcPr>
            <w:tcW w:w="1728" w:type="dxa"/>
          </w:tcPr>
          <w:p w14:paraId="1DDE765B" w14:textId="77777777" w:rsidR="0030235A" w:rsidRDefault="00E47B5F">
            <w:r>
              <w:t>AC-01.1 — Select Service</w:t>
            </w:r>
          </w:p>
        </w:tc>
        <w:tc>
          <w:tcPr>
            <w:tcW w:w="1728" w:type="dxa"/>
          </w:tcPr>
          <w:p w14:paraId="7A6F4E28" w14:textId="77777777" w:rsidR="0030235A" w:rsidRDefault="00E47B5F">
            <w:r>
              <w:t>Given the customer is on the booking page, When the customer selects a detailing service, Then the selected service should be included in the booking.</w:t>
            </w:r>
          </w:p>
        </w:tc>
        <w:tc>
          <w:tcPr>
            <w:tcW w:w="1728" w:type="dxa"/>
          </w:tcPr>
          <w:p w14:paraId="1B165137" w14:textId="77777777" w:rsidR="0030235A" w:rsidRDefault="00E47B5F">
            <w:r>
              <w:t>TC-01 — Service Selection</w:t>
            </w:r>
          </w:p>
        </w:tc>
        <w:tc>
          <w:tcPr>
            <w:tcW w:w="1728" w:type="dxa"/>
          </w:tcPr>
          <w:p w14:paraId="4236680C" w14:textId="77777777" w:rsidR="0030235A" w:rsidRDefault="00E47B5F">
            <w:r>
              <w:t>Selected service appears in booking/review details.</w:t>
            </w:r>
          </w:p>
        </w:tc>
      </w:tr>
      <w:tr w:rsidR="0030235A" w14:paraId="220ECA21" w14:textId="77777777">
        <w:trPr>
          <w:jc w:val="center"/>
        </w:trPr>
        <w:tc>
          <w:tcPr>
            <w:tcW w:w="1728" w:type="dxa"/>
          </w:tcPr>
          <w:p w14:paraId="5BC109BE" w14:textId="77777777" w:rsidR="0030235A" w:rsidRDefault="00E47B5F">
            <w:r>
              <w:t>US-01 — Customer Booking</w:t>
            </w:r>
          </w:p>
        </w:tc>
        <w:tc>
          <w:tcPr>
            <w:tcW w:w="1728" w:type="dxa"/>
          </w:tcPr>
          <w:p w14:paraId="179F95D8" w14:textId="77777777" w:rsidR="0030235A" w:rsidRDefault="00E47B5F">
            <w:r>
              <w:t>FR-01</w:t>
            </w:r>
          </w:p>
        </w:tc>
        <w:tc>
          <w:tcPr>
            <w:tcW w:w="1728" w:type="dxa"/>
          </w:tcPr>
          <w:p w14:paraId="60442E72" w14:textId="77777777" w:rsidR="0030235A" w:rsidRDefault="00E47B5F">
            <w:r>
              <w:t>AC-01.2 — Enter Booking Information</w:t>
            </w:r>
          </w:p>
        </w:tc>
        <w:tc>
          <w:tcPr>
            <w:tcW w:w="1728" w:type="dxa"/>
          </w:tcPr>
          <w:p w14:paraId="32B6C759" w14:textId="77777777" w:rsidR="0030235A" w:rsidRDefault="00E47B5F">
            <w:r>
              <w:t xml:space="preserve">Given the customer has selected a service, When the customer enters </w:t>
            </w:r>
            <w:r>
              <w:lastRenderedPageBreak/>
              <w:t>vehicle information, service location, date, and time, Then the system should allow review of booking details.</w:t>
            </w:r>
          </w:p>
        </w:tc>
        <w:tc>
          <w:tcPr>
            <w:tcW w:w="1728" w:type="dxa"/>
          </w:tcPr>
          <w:p w14:paraId="290A6572" w14:textId="77777777" w:rsidR="0030235A" w:rsidRDefault="00E47B5F">
            <w:r>
              <w:lastRenderedPageBreak/>
              <w:t>TC-02 — Booking Information</w:t>
            </w:r>
          </w:p>
        </w:tc>
        <w:tc>
          <w:tcPr>
            <w:tcW w:w="1728" w:type="dxa"/>
          </w:tcPr>
          <w:p w14:paraId="0EE27E2A" w14:textId="77777777" w:rsidR="0030235A" w:rsidRDefault="00E47B5F">
            <w:r>
              <w:t>Entered vehicle, location, date, and time are retained and reviewable.</w:t>
            </w:r>
          </w:p>
        </w:tc>
      </w:tr>
      <w:tr w:rsidR="0030235A" w14:paraId="388B612F" w14:textId="77777777">
        <w:trPr>
          <w:jc w:val="center"/>
        </w:trPr>
        <w:tc>
          <w:tcPr>
            <w:tcW w:w="1728" w:type="dxa"/>
          </w:tcPr>
          <w:p w14:paraId="2C6D28A9" w14:textId="77777777" w:rsidR="0030235A" w:rsidRDefault="00E47B5F">
            <w:r>
              <w:t>US-01 — Customer Booking</w:t>
            </w:r>
          </w:p>
        </w:tc>
        <w:tc>
          <w:tcPr>
            <w:tcW w:w="1728" w:type="dxa"/>
          </w:tcPr>
          <w:p w14:paraId="72BD989C" w14:textId="77777777" w:rsidR="0030235A" w:rsidRDefault="00E47B5F">
            <w:r>
              <w:t>FR-01</w:t>
            </w:r>
          </w:p>
        </w:tc>
        <w:tc>
          <w:tcPr>
            <w:tcW w:w="1728" w:type="dxa"/>
          </w:tcPr>
          <w:p w14:paraId="6E9481DE" w14:textId="77777777" w:rsidR="0030235A" w:rsidRDefault="00E47B5F">
            <w:r>
              <w:t>AC-01.3 — Check Availability</w:t>
            </w:r>
          </w:p>
        </w:tc>
        <w:tc>
          <w:tcPr>
            <w:tcW w:w="1728" w:type="dxa"/>
          </w:tcPr>
          <w:p w14:paraId="524722C0" w14:textId="77777777" w:rsidR="0030235A" w:rsidRDefault="00E47B5F">
            <w:r>
              <w:t>Given the customer has selected a date/time, When the booking is submitted, Then the system checks crew availability and rejects a conflicting appointment.</w:t>
            </w:r>
          </w:p>
        </w:tc>
        <w:tc>
          <w:tcPr>
            <w:tcW w:w="1728" w:type="dxa"/>
          </w:tcPr>
          <w:p w14:paraId="0E0CF865" w14:textId="77777777" w:rsidR="0030235A" w:rsidRDefault="00E47B5F">
            <w:r>
              <w:t>FTC-01 — Conflicting Appointment</w:t>
            </w:r>
          </w:p>
        </w:tc>
        <w:tc>
          <w:tcPr>
            <w:tcW w:w="1728" w:type="dxa"/>
          </w:tcPr>
          <w:p w14:paraId="22A1E999" w14:textId="77777777" w:rsidR="0030235A" w:rsidRDefault="00E47B5F">
            <w:r>
              <w:t>Conflict is rejected; existing appointment is not duplicated.</w:t>
            </w:r>
          </w:p>
        </w:tc>
      </w:tr>
      <w:tr w:rsidR="0030235A" w14:paraId="0AA613CE" w14:textId="77777777">
        <w:trPr>
          <w:jc w:val="center"/>
        </w:trPr>
        <w:tc>
          <w:tcPr>
            <w:tcW w:w="1728" w:type="dxa"/>
          </w:tcPr>
          <w:p w14:paraId="561C104E" w14:textId="77777777" w:rsidR="0030235A" w:rsidRDefault="00E47B5F">
            <w:r>
              <w:t>US-02 — Crew Job Status</w:t>
            </w:r>
          </w:p>
        </w:tc>
        <w:tc>
          <w:tcPr>
            <w:tcW w:w="1728" w:type="dxa"/>
          </w:tcPr>
          <w:p w14:paraId="0DAA5E13" w14:textId="77777777" w:rsidR="0030235A" w:rsidRDefault="00E47B5F">
            <w:r>
              <w:t>FR-03</w:t>
            </w:r>
          </w:p>
        </w:tc>
        <w:tc>
          <w:tcPr>
            <w:tcW w:w="1728" w:type="dxa"/>
          </w:tcPr>
          <w:p w14:paraId="5BE7BB4B" w14:textId="77777777" w:rsidR="0030235A" w:rsidRDefault="00E47B5F">
            <w:r>
              <w:t>AC-02.1 — View Assigned Jobs</w:t>
            </w:r>
          </w:p>
        </w:tc>
        <w:tc>
          <w:tcPr>
            <w:tcW w:w="1728" w:type="dxa"/>
          </w:tcPr>
          <w:p w14:paraId="64091585" w14:textId="77777777" w:rsidR="0030235A" w:rsidRDefault="00E47B5F">
            <w:r>
              <w:t>Given a crew member is logged in, When the crew dashboard opens, Then assigned jobs and customer, service, location, and schedule details are visible.</w:t>
            </w:r>
          </w:p>
        </w:tc>
        <w:tc>
          <w:tcPr>
            <w:tcW w:w="1728" w:type="dxa"/>
          </w:tcPr>
          <w:p w14:paraId="4B8B7106" w14:textId="77777777" w:rsidR="0030235A" w:rsidRDefault="00E47B5F">
            <w:r>
              <w:t>TC-03 — Assigned Jobs</w:t>
            </w:r>
          </w:p>
        </w:tc>
        <w:tc>
          <w:tcPr>
            <w:tcW w:w="1728" w:type="dxa"/>
          </w:tcPr>
          <w:p w14:paraId="3F7BC7A0" w14:textId="77777777" w:rsidR="0030235A" w:rsidRDefault="00E47B5F">
            <w:r>
              <w:t>Assigned jobs and required details are displayed.</w:t>
            </w:r>
          </w:p>
        </w:tc>
      </w:tr>
      <w:tr w:rsidR="0030235A" w14:paraId="5AF1C36C" w14:textId="77777777">
        <w:trPr>
          <w:jc w:val="center"/>
        </w:trPr>
        <w:tc>
          <w:tcPr>
            <w:tcW w:w="1728" w:type="dxa"/>
          </w:tcPr>
          <w:p w14:paraId="20526EAD" w14:textId="77777777" w:rsidR="0030235A" w:rsidRDefault="00E47B5F">
            <w:r>
              <w:t>US-02 — Crew Job Status</w:t>
            </w:r>
          </w:p>
        </w:tc>
        <w:tc>
          <w:tcPr>
            <w:tcW w:w="1728" w:type="dxa"/>
          </w:tcPr>
          <w:p w14:paraId="156C961A" w14:textId="77777777" w:rsidR="0030235A" w:rsidRDefault="00E47B5F">
            <w:r>
              <w:t>FR-04</w:t>
            </w:r>
          </w:p>
        </w:tc>
        <w:tc>
          <w:tcPr>
            <w:tcW w:w="1728" w:type="dxa"/>
          </w:tcPr>
          <w:p w14:paraId="01C72037" w14:textId="77777777" w:rsidR="0030235A" w:rsidRDefault="00E47B5F">
            <w:r>
              <w:t>AC-02.2 — Update Job Status</w:t>
            </w:r>
          </w:p>
        </w:tc>
        <w:tc>
          <w:tcPr>
            <w:tcW w:w="1728" w:type="dxa"/>
          </w:tcPr>
          <w:p w14:paraId="4F2B9D5F" w14:textId="77777777" w:rsidR="0030235A" w:rsidRDefault="00E47B5F">
            <w:r>
              <w:t>Given a crew member has an assigned appointment, When the crew updates status, Then status progresses Scheduled → On the Way → Arrived → In Progress → Completed.</w:t>
            </w:r>
          </w:p>
        </w:tc>
        <w:tc>
          <w:tcPr>
            <w:tcW w:w="1728" w:type="dxa"/>
          </w:tcPr>
          <w:p w14:paraId="5741129D" w14:textId="77777777" w:rsidR="0030235A" w:rsidRDefault="00E47B5F">
            <w:r>
              <w:t>FTC-03 — Status Update Failure</w:t>
            </w:r>
          </w:p>
        </w:tc>
        <w:tc>
          <w:tcPr>
            <w:tcW w:w="1728" w:type="dxa"/>
          </w:tcPr>
          <w:p w14:paraId="7673FE5A" w14:textId="77777777" w:rsidR="0030235A" w:rsidRDefault="00E47B5F">
            <w:r>
              <w:t>Selected valid next status is saved and displayed.</w:t>
            </w:r>
          </w:p>
        </w:tc>
      </w:tr>
      <w:tr w:rsidR="0030235A" w14:paraId="37815F0C" w14:textId="77777777">
        <w:trPr>
          <w:jc w:val="center"/>
        </w:trPr>
        <w:tc>
          <w:tcPr>
            <w:tcW w:w="1728" w:type="dxa"/>
          </w:tcPr>
          <w:p w14:paraId="07E2E27A" w14:textId="77777777" w:rsidR="0030235A" w:rsidRDefault="00E47B5F">
            <w:r>
              <w:t>US-02 — Crew Job Status</w:t>
            </w:r>
          </w:p>
        </w:tc>
        <w:tc>
          <w:tcPr>
            <w:tcW w:w="1728" w:type="dxa"/>
          </w:tcPr>
          <w:p w14:paraId="26170670" w14:textId="77777777" w:rsidR="0030235A" w:rsidRDefault="00E47B5F">
            <w:r>
              <w:t>FR-05</w:t>
            </w:r>
          </w:p>
        </w:tc>
        <w:tc>
          <w:tcPr>
            <w:tcW w:w="1728" w:type="dxa"/>
          </w:tcPr>
          <w:p w14:paraId="5C5EBF4B" w14:textId="77777777" w:rsidR="0030235A" w:rsidRDefault="00E47B5F">
            <w:r>
              <w:t>AC-02.3 — Operations Visibility</w:t>
            </w:r>
          </w:p>
        </w:tc>
        <w:tc>
          <w:tcPr>
            <w:tcW w:w="1728" w:type="dxa"/>
          </w:tcPr>
          <w:p w14:paraId="39DD7A76" w14:textId="77777777" w:rsidR="0030235A" w:rsidRDefault="00E47B5F">
            <w:r>
              <w:t>Given a crew member updates a job status, When operations views the dashboard, Then the updated status is visible.</w:t>
            </w:r>
          </w:p>
        </w:tc>
        <w:tc>
          <w:tcPr>
            <w:tcW w:w="1728" w:type="dxa"/>
          </w:tcPr>
          <w:p w14:paraId="00AFCF06" w14:textId="77777777" w:rsidR="0030235A" w:rsidRDefault="00E47B5F">
            <w:r>
              <w:t>FTC-04 — Dashboard Status Failure</w:t>
            </w:r>
          </w:p>
        </w:tc>
        <w:tc>
          <w:tcPr>
            <w:tcW w:w="1728" w:type="dxa"/>
          </w:tcPr>
          <w:p w14:paraId="73A5B799" w14:textId="77777777" w:rsidR="0030235A" w:rsidRDefault="00E47B5F">
            <w:r>
              <w:t>Operations dashboard displays the latest status.</w:t>
            </w:r>
          </w:p>
        </w:tc>
      </w:tr>
      <w:tr w:rsidR="0030235A" w14:paraId="6142E370" w14:textId="77777777">
        <w:trPr>
          <w:jc w:val="center"/>
        </w:trPr>
        <w:tc>
          <w:tcPr>
            <w:tcW w:w="1728" w:type="dxa"/>
          </w:tcPr>
          <w:p w14:paraId="7928151D" w14:textId="77777777" w:rsidR="0030235A" w:rsidRDefault="00E47B5F">
            <w:r>
              <w:t>US-03 — Crew Scheduling &amp; Assignment</w:t>
            </w:r>
          </w:p>
        </w:tc>
        <w:tc>
          <w:tcPr>
            <w:tcW w:w="1728" w:type="dxa"/>
          </w:tcPr>
          <w:p w14:paraId="11BEFDDD" w14:textId="77777777" w:rsidR="0030235A" w:rsidRDefault="00E47B5F">
            <w:r>
              <w:t>FR-02</w:t>
            </w:r>
          </w:p>
        </w:tc>
        <w:tc>
          <w:tcPr>
            <w:tcW w:w="1728" w:type="dxa"/>
          </w:tcPr>
          <w:p w14:paraId="671DB25E" w14:textId="77777777" w:rsidR="0030235A" w:rsidRDefault="00E47B5F">
            <w:r>
              <w:t>AC-03.1 — Crew Availability</w:t>
            </w:r>
          </w:p>
        </w:tc>
        <w:tc>
          <w:tcPr>
            <w:tcW w:w="1728" w:type="dxa"/>
          </w:tcPr>
          <w:p w14:paraId="7950AAFE" w14:textId="77777777" w:rsidR="0030235A" w:rsidRDefault="00E47B5F">
            <w:r>
              <w:t>Given crew schedules exist, When an appointment is evaluated, Then the system considers crew availability.</w:t>
            </w:r>
          </w:p>
        </w:tc>
        <w:tc>
          <w:tcPr>
            <w:tcW w:w="1728" w:type="dxa"/>
          </w:tcPr>
          <w:p w14:paraId="26BCD33A" w14:textId="77777777" w:rsidR="0030235A" w:rsidRDefault="00E47B5F">
            <w:r>
              <w:t>TC-04 — Availability Evaluation</w:t>
            </w:r>
          </w:p>
        </w:tc>
        <w:tc>
          <w:tcPr>
            <w:tcW w:w="1728" w:type="dxa"/>
          </w:tcPr>
          <w:p w14:paraId="350022C6" w14:textId="77777777" w:rsidR="0030235A" w:rsidRDefault="00E47B5F">
            <w:r>
              <w:t>Only available crew/time periods are considered.</w:t>
            </w:r>
          </w:p>
        </w:tc>
      </w:tr>
      <w:tr w:rsidR="0030235A" w14:paraId="4846BD13" w14:textId="77777777">
        <w:trPr>
          <w:jc w:val="center"/>
        </w:trPr>
        <w:tc>
          <w:tcPr>
            <w:tcW w:w="1728" w:type="dxa"/>
          </w:tcPr>
          <w:p w14:paraId="5E1C33E6" w14:textId="77777777" w:rsidR="0030235A" w:rsidRDefault="00E47B5F">
            <w:r>
              <w:t>US-03 — Crew Scheduling &amp; Assignment</w:t>
            </w:r>
          </w:p>
        </w:tc>
        <w:tc>
          <w:tcPr>
            <w:tcW w:w="1728" w:type="dxa"/>
          </w:tcPr>
          <w:p w14:paraId="7AFFF430" w14:textId="77777777" w:rsidR="0030235A" w:rsidRDefault="00E47B5F">
            <w:r>
              <w:t>FR-02</w:t>
            </w:r>
          </w:p>
        </w:tc>
        <w:tc>
          <w:tcPr>
            <w:tcW w:w="1728" w:type="dxa"/>
          </w:tcPr>
          <w:p w14:paraId="4847DC62" w14:textId="77777777" w:rsidR="0030235A" w:rsidRDefault="00E47B5F">
            <w:r>
              <w:t>AC-03.2 — Conflict Detection</w:t>
            </w:r>
          </w:p>
        </w:tc>
        <w:tc>
          <w:tcPr>
            <w:tcW w:w="1728" w:type="dxa"/>
          </w:tcPr>
          <w:p w14:paraId="07DE7AB0" w14:textId="77777777" w:rsidR="0030235A" w:rsidRDefault="00E47B5F">
            <w:r>
              <w:t>Given a crew already has an appointment, When another overlapping appointment is requested, Then the conflict is identified.</w:t>
            </w:r>
          </w:p>
        </w:tc>
        <w:tc>
          <w:tcPr>
            <w:tcW w:w="1728" w:type="dxa"/>
          </w:tcPr>
          <w:p w14:paraId="7D1578AB" w14:textId="77777777" w:rsidR="0030235A" w:rsidRDefault="00E47B5F">
            <w:r>
              <w:t>TC-05 — Schedule Conflict</w:t>
            </w:r>
          </w:p>
        </w:tc>
        <w:tc>
          <w:tcPr>
            <w:tcW w:w="1728" w:type="dxa"/>
          </w:tcPr>
          <w:p w14:paraId="3BC323F2" w14:textId="77777777" w:rsidR="0030235A" w:rsidRDefault="00E47B5F">
            <w:r>
              <w:t>Overlapping assignment is rejected or flagged.</w:t>
            </w:r>
          </w:p>
        </w:tc>
      </w:tr>
      <w:tr w:rsidR="0030235A" w14:paraId="458DBC8A" w14:textId="77777777">
        <w:trPr>
          <w:jc w:val="center"/>
        </w:trPr>
        <w:tc>
          <w:tcPr>
            <w:tcW w:w="1728" w:type="dxa"/>
          </w:tcPr>
          <w:p w14:paraId="5CD06AA7" w14:textId="77777777" w:rsidR="0030235A" w:rsidRDefault="00E47B5F">
            <w:r>
              <w:lastRenderedPageBreak/>
              <w:t>US-03 — Crew Scheduling &amp; Assignment</w:t>
            </w:r>
          </w:p>
        </w:tc>
        <w:tc>
          <w:tcPr>
            <w:tcW w:w="1728" w:type="dxa"/>
          </w:tcPr>
          <w:p w14:paraId="42985FF6" w14:textId="77777777" w:rsidR="0030235A" w:rsidRDefault="00E47B5F">
            <w:r>
              <w:t>FR-02</w:t>
            </w:r>
          </w:p>
        </w:tc>
        <w:tc>
          <w:tcPr>
            <w:tcW w:w="1728" w:type="dxa"/>
          </w:tcPr>
          <w:p w14:paraId="6AA62B4B" w14:textId="77777777" w:rsidR="0030235A" w:rsidRDefault="00E47B5F">
            <w:r>
              <w:t>AC-03.3 — Assign Available Crew</w:t>
            </w:r>
          </w:p>
        </w:tc>
        <w:tc>
          <w:tcPr>
            <w:tcW w:w="1728" w:type="dxa"/>
          </w:tcPr>
          <w:p w14:paraId="03D7CEAA" w14:textId="77777777" w:rsidR="0030235A" w:rsidRDefault="00E47B5F">
            <w:r>
              <w:t>Given a valid requested schedule and an available crew, When the appointment is accepted, Then an available crew can be assigned.</w:t>
            </w:r>
          </w:p>
        </w:tc>
        <w:tc>
          <w:tcPr>
            <w:tcW w:w="1728" w:type="dxa"/>
          </w:tcPr>
          <w:p w14:paraId="09201140" w14:textId="77777777" w:rsidR="0030235A" w:rsidRDefault="00E47B5F">
            <w:r>
              <w:t>TC-06 — Crew Assignment</w:t>
            </w:r>
          </w:p>
        </w:tc>
        <w:tc>
          <w:tcPr>
            <w:tcW w:w="1728" w:type="dxa"/>
          </w:tcPr>
          <w:p w14:paraId="2E426E49" w14:textId="77777777" w:rsidR="0030235A" w:rsidRDefault="00E47B5F">
            <w:r>
              <w:t>Appointment has a valid crew assignment.</w:t>
            </w:r>
          </w:p>
        </w:tc>
      </w:tr>
      <w:tr w:rsidR="0030235A" w14:paraId="461A3614" w14:textId="77777777">
        <w:trPr>
          <w:jc w:val="center"/>
        </w:trPr>
        <w:tc>
          <w:tcPr>
            <w:tcW w:w="1728" w:type="dxa"/>
          </w:tcPr>
          <w:p w14:paraId="6986C1B0" w14:textId="77777777" w:rsidR="0030235A" w:rsidRDefault="00E47B5F">
            <w:r>
              <w:t>US-04 — Operations Dashboard</w:t>
            </w:r>
          </w:p>
        </w:tc>
        <w:tc>
          <w:tcPr>
            <w:tcW w:w="1728" w:type="dxa"/>
          </w:tcPr>
          <w:p w14:paraId="71C168AF" w14:textId="77777777" w:rsidR="0030235A" w:rsidRDefault="00E47B5F">
            <w:r>
              <w:t>FR-05</w:t>
            </w:r>
          </w:p>
        </w:tc>
        <w:tc>
          <w:tcPr>
            <w:tcW w:w="1728" w:type="dxa"/>
          </w:tcPr>
          <w:p w14:paraId="23D9E30F" w14:textId="77777777" w:rsidR="0030235A" w:rsidRDefault="00E47B5F">
            <w:r>
              <w:t>AC-04.1 — Today's Appointments</w:t>
            </w:r>
          </w:p>
        </w:tc>
        <w:tc>
          <w:tcPr>
            <w:tcW w:w="1728" w:type="dxa"/>
          </w:tcPr>
          <w:p w14:paraId="78E8760F" w14:textId="77777777" w:rsidR="0030235A" w:rsidRDefault="00E47B5F">
            <w:r>
              <w:t>Given operations is logged in, When the dashboard opens, Then today's appointments are displayed.</w:t>
            </w:r>
          </w:p>
        </w:tc>
        <w:tc>
          <w:tcPr>
            <w:tcW w:w="1728" w:type="dxa"/>
          </w:tcPr>
          <w:p w14:paraId="090625D3" w14:textId="77777777" w:rsidR="0030235A" w:rsidRDefault="00E47B5F">
            <w:r>
              <w:t>TC-07 — Today's Appointments</w:t>
            </w:r>
          </w:p>
        </w:tc>
        <w:tc>
          <w:tcPr>
            <w:tcW w:w="1728" w:type="dxa"/>
          </w:tcPr>
          <w:p w14:paraId="4BE5B33E" w14:textId="77777777" w:rsidR="0030235A" w:rsidRDefault="00E47B5F">
            <w:r>
              <w:t>Today's appointments are visible and correctly listed.</w:t>
            </w:r>
          </w:p>
        </w:tc>
      </w:tr>
      <w:tr w:rsidR="0030235A" w14:paraId="3205573F" w14:textId="77777777">
        <w:trPr>
          <w:jc w:val="center"/>
        </w:trPr>
        <w:tc>
          <w:tcPr>
            <w:tcW w:w="1728" w:type="dxa"/>
          </w:tcPr>
          <w:p w14:paraId="76996DF6" w14:textId="77777777" w:rsidR="0030235A" w:rsidRDefault="00E47B5F">
            <w:r>
              <w:t>US-04 — Operations Dashboard</w:t>
            </w:r>
          </w:p>
        </w:tc>
        <w:tc>
          <w:tcPr>
            <w:tcW w:w="1728" w:type="dxa"/>
          </w:tcPr>
          <w:p w14:paraId="771C6841" w14:textId="77777777" w:rsidR="0030235A" w:rsidRDefault="00E47B5F">
            <w:r>
              <w:t>FR-05</w:t>
            </w:r>
          </w:p>
        </w:tc>
        <w:tc>
          <w:tcPr>
            <w:tcW w:w="1728" w:type="dxa"/>
          </w:tcPr>
          <w:p w14:paraId="17D8896A" w14:textId="77777777" w:rsidR="0030235A" w:rsidRDefault="00E47B5F">
            <w:r>
              <w:t>AC-04.2 — Crew and Job Status</w:t>
            </w:r>
          </w:p>
        </w:tc>
        <w:tc>
          <w:tcPr>
            <w:tcW w:w="1728" w:type="dxa"/>
          </w:tcPr>
          <w:p w14:paraId="691C6E76" w14:textId="77777777" w:rsidR="0030235A" w:rsidRDefault="00E47B5F">
            <w:r>
              <w:t>Given appointments have assigned crews, When operations views the dashboard, Then assigned crews and current job statuses are visible.</w:t>
            </w:r>
          </w:p>
        </w:tc>
        <w:tc>
          <w:tcPr>
            <w:tcW w:w="1728" w:type="dxa"/>
          </w:tcPr>
          <w:p w14:paraId="02C6A599" w14:textId="77777777" w:rsidR="0030235A" w:rsidRDefault="00E47B5F">
            <w:r>
              <w:t>TC-08 — Crew/Status Monitoring</w:t>
            </w:r>
          </w:p>
        </w:tc>
        <w:tc>
          <w:tcPr>
            <w:tcW w:w="1728" w:type="dxa"/>
          </w:tcPr>
          <w:p w14:paraId="19CB944F" w14:textId="77777777" w:rsidR="0030235A" w:rsidRDefault="00E47B5F">
            <w:r>
              <w:t>Crew assignment and current status are displayed.</w:t>
            </w:r>
          </w:p>
        </w:tc>
      </w:tr>
      <w:tr w:rsidR="0030235A" w14:paraId="774AA535" w14:textId="77777777">
        <w:trPr>
          <w:jc w:val="center"/>
        </w:trPr>
        <w:tc>
          <w:tcPr>
            <w:tcW w:w="1728" w:type="dxa"/>
          </w:tcPr>
          <w:p w14:paraId="11F0CD61" w14:textId="77777777" w:rsidR="0030235A" w:rsidRDefault="00E47B5F">
            <w:r>
              <w:t>US-04 — Operations Dashboard</w:t>
            </w:r>
          </w:p>
        </w:tc>
        <w:tc>
          <w:tcPr>
            <w:tcW w:w="1728" w:type="dxa"/>
          </w:tcPr>
          <w:p w14:paraId="5E03AC46" w14:textId="77777777" w:rsidR="0030235A" w:rsidRDefault="00E47B5F">
            <w:r>
              <w:t>FR-05</w:t>
            </w:r>
          </w:p>
        </w:tc>
        <w:tc>
          <w:tcPr>
            <w:tcW w:w="1728" w:type="dxa"/>
          </w:tcPr>
          <w:p w14:paraId="4DF4CF72" w14:textId="77777777" w:rsidR="0030235A" w:rsidRDefault="00E47B5F">
            <w:r>
              <w:t>AC-04.3 — Delays and Cancellations</w:t>
            </w:r>
          </w:p>
        </w:tc>
        <w:tc>
          <w:tcPr>
            <w:tcW w:w="1728" w:type="dxa"/>
          </w:tcPr>
          <w:p w14:paraId="43C73655" w14:textId="77777777" w:rsidR="0030235A" w:rsidRDefault="00E47B5F">
            <w:r>
              <w:t>Given an appointment is delayed or cancelled, When operations views the dashboard, Then its updated condition is displayed.</w:t>
            </w:r>
          </w:p>
        </w:tc>
        <w:tc>
          <w:tcPr>
            <w:tcW w:w="1728" w:type="dxa"/>
          </w:tcPr>
          <w:p w14:paraId="4C7C46A0" w14:textId="77777777" w:rsidR="0030235A" w:rsidRDefault="00E47B5F">
            <w:r>
              <w:t>TC-09 — Exception Monitoring</w:t>
            </w:r>
          </w:p>
        </w:tc>
        <w:tc>
          <w:tcPr>
            <w:tcW w:w="1728" w:type="dxa"/>
          </w:tcPr>
          <w:p w14:paraId="56AE499B" w14:textId="77777777" w:rsidR="0030235A" w:rsidRDefault="00E47B5F">
            <w:r>
              <w:t>Delayed/cancelled appointments are clearly identified.</w:t>
            </w:r>
          </w:p>
        </w:tc>
      </w:tr>
      <w:tr w:rsidR="0030235A" w14:paraId="552C1B74" w14:textId="77777777">
        <w:trPr>
          <w:jc w:val="center"/>
        </w:trPr>
        <w:tc>
          <w:tcPr>
            <w:tcW w:w="1728" w:type="dxa"/>
          </w:tcPr>
          <w:p w14:paraId="05B0E3A9" w14:textId="77777777" w:rsidR="0030235A" w:rsidRDefault="00E47B5F">
            <w:r>
              <w:t>US-05 — Appointment Cancellation</w:t>
            </w:r>
          </w:p>
        </w:tc>
        <w:tc>
          <w:tcPr>
            <w:tcW w:w="1728" w:type="dxa"/>
          </w:tcPr>
          <w:p w14:paraId="6E1A722E" w14:textId="77777777" w:rsidR="0030235A" w:rsidRDefault="00E47B5F">
            <w:r>
              <w:t>FR-06</w:t>
            </w:r>
          </w:p>
        </w:tc>
        <w:tc>
          <w:tcPr>
            <w:tcW w:w="1728" w:type="dxa"/>
          </w:tcPr>
          <w:p w14:paraId="079B39DD" w14:textId="77777777" w:rsidR="0030235A" w:rsidRDefault="00E47B5F">
            <w:r>
              <w:t>AC-05.1 — Cancel Appointment</w:t>
            </w:r>
          </w:p>
        </w:tc>
        <w:tc>
          <w:tcPr>
            <w:tcW w:w="1728" w:type="dxa"/>
          </w:tcPr>
          <w:p w14:paraId="69077D2B" w14:textId="77777777" w:rsidR="0030235A" w:rsidRDefault="00E47B5F">
            <w:r>
              <w:t>Given a customer has an existing appointment, When the customer cancels it, Then the appointment is marked cancelled.</w:t>
            </w:r>
          </w:p>
        </w:tc>
        <w:tc>
          <w:tcPr>
            <w:tcW w:w="1728" w:type="dxa"/>
          </w:tcPr>
          <w:p w14:paraId="5F59C910" w14:textId="77777777" w:rsidR="0030235A" w:rsidRDefault="00E47B5F">
            <w:r>
              <w:t>TC-10 — Cancellation</w:t>
            </w:r>
          </w:p>
        </w:tc>
        <w:tc>
          <w:tcPr>
            <w:tcW w:w="1728" w:type="dxa"/>
          </w:tcPr>
          <w:p w14:paraId="128360FA" w14:textId="77777777" w:rsidR="0030235A" w:rsidRDefault="00E47B5F">
            <w:r>
              <w:t>Appointment changes to cancelled.</w:t>
            </w:r>
          </w:p>
        </w:tc>
      </w:tr>
      <w:tr w:rsidR="0030235A" w14:paraId="64C02907" w14:textId="77777777">
        <w:trPr>
          <w:jc w:val="center"/>
        </w:trPr>
        <w:tc>
          <w:tcPr>
            <w:tcW w:w="1728" w:type="dxa"/>
          </w:tcPr>
          <w:p w14:paraId="182619AB" w14:textId="77777777" w:rsidR="0030235A" w:rsidRDefault="00E47B5F">
            <w:r>
              <w:t>US-05 — Appointment Cancellation</w:t>
            </w:r>
          </w:p>
        </w:tc>
        <w:tc>
          <w:tcPr>
            <w:tcW w:w="1728" w:type="dxa"/>
          </w:tcPr>
          <w:p w14:paraId="08B37783" w14:textId="77777777" w:rsidR="0030235A" w:rsidRDefault="00E47B5F">
            <w:r>
              <w:t>FR-06</w:t>
            </w:r>
          </w:p>
        </w:tc>
        <w:tc>
          <w:tcPr>
            <w:tcW w:w="1728" w:type="dxa"/>
          </w:tcPr>
          <w:p w14:paraId="67FC8D84" w14:textId="77777777" w:rsidR="0030235A" w:rsidRDefault="00E47B5F">
            <w:r>
              <w:t>AC-05.2 — Crew Visibility</w:t>
            </w:r>
          </w:p>
        </w:tc>
        <w:tc>
          <w:tcPr>
            <w:tcW w:w="1728" w:type="dxa"/>
          </w:tcPr>
          <w:p w14:paraId="5ECDF23E" w14:textId="77777777" w:rsidR="0030235A" w:rsidRDefault="00E47B5F">
            <w:r>
              <w:t>Given an appointment is cancelled, When the assigned crew views the dashboard, Then the cancellation is reflected.</w:t>
            </w:r>
          </w:p>
        </w:tc>
        <w:tc>
          <w:tcPr>
            <w:tcW w:w="1728" w:type="dxa"/>
          </w:tcPr>
          <w:p w14:paraId="1DD326F1" w14:textId="77777777" w:rsidR="0030235A" w:rsidRDefault="00E47B5F">
            <w:r>
              <w:t>TC-11 — Crew Cancellation Visibility</w:t>
            </w:r>
          </w:p>
        </w:tc>
        <w:tc>
          <w:tcPr>
            <w:tcW w:w="1728" w:type="dxa"/>
          </w:tcPr>
          <w:p w14:paraId="4889AD0A" w14:textId="77777777" w:rsidR="0030235A" w:rsidRDefault="00E47B5F">
            <w:r>
              <w:t>Crew dashboard reflects cancellation.</w:t>
            </w:r>
          </w:p>
        </w:tc>
      </w:tr>
      <w:tr w:rsidR="0030235A" w14:paraId="19108C06" w14:textId="77777777">
        <w:trPr>
          <w:jc w:val="center"/>
        </w:trPr>
        <w:tc>
          <w:tcPr>
            <w:tcW w:w="1728" w:type="dxa"/>
          </w:tcPr>
          <w:p w14:paraId="3AF2EDED" w14:textId="77777777" w:rsidR="0030235A" w:rsidRDefault="00E47B5F">
            <w:r>
              <w:t>US-05 — Appointment Cancellation</w:t>
            </w:r>
          </w:p>
        </w:tc>
        <w:tc>
          <w:tcPr>
            <w:tcW w:w="1728" w:type="dxa"/>
          </w:tcPr>
          <w:p w14:paraId="149E64A8" w14:textId="77777777" w:rsidR="0030235A" w:rsidRDefault="00E47B5F">
            <w:r>
              <w:t>FR-06</w:t>
            </w:r>
          </w:p>
        </w:tc>
        <w:tc>
          <w:tcPr>
            <w:tcW w:w="1728" w:type="dxa"/>
          </w:tcPr>
          <w:p w14:paraId="1B88466B" w14:textId="77777777" w:rsidR="0030235A" w:rsidRDefault="00E47B5F">
            <w:r>
              <w:t>AC-05.3 — Operations Visibility</w:t>
            </w:r>
          </w:p>
        </w:tc>
        <w:tc>
          <w:tcPr>
            <w:tcW w:w="1728" w:type="dxa"/>
          </w:tcPr>
          <w:p w14:paraId="560231FD" w14:textId="77777777" w:rsidR="0030235A" w:rsidRDefault="00E47B5F">
            <w:r>
              <w:t>Given an appointment is cancelled, When operations views the dashboard, Then the appointment appears cancelled.</w:t>
            </w:r>
          </w:p>
        </w:tc>
        <w:tc>
          <w:tcPr>
            <w:tcW w:w="1728" w:type="dxa"/>
          </w:tcPr>
          <w:p w14:paraId="2D449CD0" w14:textId="77777777" w:rsidR="0030235A" w:rsidRDefault="00E47B5F">
            <w:r>
              <w:t>TC-12 — Operations Cancellation Visibility</w:t>
            </w:r>
          </w:p>
        </w:tc>
        <w:tc>
          <w:tcPr>
            <w:tcW w:w="1728" w:type="dxa"/>
          </w:tcPr>
          <w:p w14:paraId="3C40B29A" w14:textId="77777777" w:rsidR="0030235A" w:rsidRDefault="00E47B5F">
            <w:r>
              <w:t>Operations dashboard reflects cancellation.</w:t>
            </w:r>
          </w:p>
        </w:tc>
      </w:tr>
      <w:tr w:rsidR="0030235A" w14:paraId="14069AF8" w14:textId="77777777">
        <w:trPr>
          <w:jc w:val="center"/>
        </w:trPr>
        <w:tc>
          <w:tcPr>
            <w:tcW w:w="1728" w:type="dxa"/>
          </w:tcPr>
          <w:p w14:paraId="2AD87FFF" w14:textId="77777777" w:rsidR="0030235A" w:rsidRDefault="00E47B5F">
            <w:r>
              <w:t>US-06 — Role-Based Access</w:t>
            </w:r>
          </w:p>
        </w:tc>
        <w:tc>
          <w:tcPr>
            <w:tcW w:w="1728" w:type="dxa"/>
          </w:tcPr>
          <w:p w14:paraId="4EB32DDB" w14:textId="77777777" w:rsidR="0030235A" w:rsidRDefault="00E47B5F">
            <w:r>
              <w:t>FR-07</w:t>
            </w:r>
          </w:p>
        </w:tc>
        <w:tc>
          <w:tcPr>
            <w:tcW w:w="1728" w:type="dxa"/>
          </w:tcPr>
          <w:p w14:paraId="4AF30AB1" w14:textId="77777777" w:rsidR="0030235A" w:rsidRDefault="00E47B5F">
            <w:r>
              <w:t>AC-06.1 — Customer Permissions</w:t>
            </w:r>
          </w:p>
        </w:tc>
        <w:tc>
          <w:tcPr>
            <w:tcW w:w="1728" w:type="dxa"/>
          </w:tcPr>
          <w:p w14:paraId="68EE03DC" w14:textId="77777777" w:rsidR="0030235A" w:rsidRDefault="00E47B5F">
            <w:r>
              <w:t xml:space="preserve">Given a customer is logged in, Then the customer can create and view their own bookings but cannot access </w:t>
            </w:r>
            <w:r>
              <w:lastRenderedPageBreak/>
              <w:t>protected crew/operations functions.</w:t>
            </w:r>
          </w:p>
        </w:tc>
        <w:tc>
          <w:tcPr>
            <w:tcW w:w="1728" w:type="dxa"/>
          </w:tcPr>
          <w:p w14:paraId="0E170DC7" w14:textId="77777777" w:rsidR="0030235A" w:rsidRDefault="00E47B5F">
            <w:r>
              <w:lastRenderedPageBreak/>
              <w:t>TC-13 — Customer Authorization</w:t>
            </w:r>
          </w:p>
        </w:tc>
        <w:tc>
          <w:tcPr>
            <w:tcW w:w="1728" w:type="dxa"/>
          </w:tcPr>
          <w:p w14:paraId="257852A0" w14:textId="77777777" w:rsidR="0030235A" w:rsidRDefault="00E47B5F">
            <w:r>
              <w:t>Unauthorized functions/data are denied.</w:t>
            </w:r>
          </w:p>
        </w:tc>
      </w:tr>
      <w:tr w:rsidR="0030235A" w14:paraId="594D167C" w14:textId="77777777">
        <w:trPr>
          <w:jc w:val="center"/>
        </w:trPr>
        <w:tc>
          <w:tcPr>
            <w:tcW w:w="1728" w:type="dxa"/>
          </w:tcPr>
          <w:p w14:paraId="5C73E393" w14:textId="77777777" w:rsidR="0030235A" w:rsidRDefault="00E47B5F">
            <w:r>
              <w:t>US-06 — Role-Based Access</w:t>
            </w:r>
          </w:p>
        </w:tc>
        <w:tc>
          <w:tcPr>
            <w:tcW w:w="1728" w:type="dxa"/>
          </w:tcPr>
          <w:p w14:paraId="64EE632E" w14:textId="77777777" w:rsidR="0030235A" w:rsidRDefault="00E47B5F">
            <w:r>
              <w:t>FR-07</w:t>
            </w:r>
          </w:p>
        </w:tc>
        <w:tc>
          <w:tcPr>
            <w:tcW w:w="1728" w:type="dxa"/>
          </w:tcPr>
          <w:p w14:paraId="285FC151" w14:textId="77777777" w:rsidR="0030235A" w:rsidRDefault="00E47B5F">
            <w:r>
              <w:t>AC-06.2 — Crew Permissions</w:t>
            </w:r>
          </w:p>
        </w:tc>
        <w:tc>
          <w:tcPr>
            <w:tcW w:w="1728" w:type="dxa"/>
          </w:tcPr>
          <w:p w14:paraId="7C87FF96" w14:textId="77777777" w:rsidR="0030235A" w:rsidRDefault="00E47B5F">
            <w:r>
              <w:t>Given a crew member is logged in, Then the crew member can view assigned jobs/update status but cannot access unauthorized operations functions.</w:t>
            </w:r>
          </w:p>
        </w:tc>
        <w:tc>
          <w:tcPr>
            <w:tcW w:w="1728" w:type="dxa"/>
          </w:tcPr>
          <w:p w14:paraId="0865226B" w14:textId="77777777" w:rsidR="0030235A" w:rsidRDefault="00E47B5F">
            <w:r>
              <w:t>TC-14 — Crew Authorization</w:t>
            </w:r>
          </w:p>
        </w:tc>
        <w:tc>
          <w:tcPr>
            <w:tcW w:w="1728" w:type="dxa"/>
          </w:tcPr>
          <w:p w14:paraId="2AE61F57" w14:textId="77777777" w:rsidR="0030235A" w:rsidRDefault="00E47B5F">
            <w:r>
              <w:t>Unauthorized functions/data are denied.</w:t>
            </w:r>
          </w:p>
        </w:tc>
      </w:tr>
      <w:tr w:rsidR="0030235A" w14:paraId="0316A224" w14:textId="77777777">
        <w:trPr>
          <w:jc w:val="center"/>
        </w:trPr>
        <w:tc>
          <w:tcPr>
            <w:tcW w:w="1728" w:type="dxa"/>
          </w:tcPr>
          <w:p w14:paraId="7D6470A1" w14:textId="77777777" w:rsidR="0030235A" w:rsidRDefault="00E47B5F">
            <w:r>
              <w:t>US-06 — Role-Based Access</w:t>
            </w:r>
          </w:p>
        </w:tc>
        <w:tc>
          <w:tcPr>
            <w:tcW w:w="1728" w:type="dxa"/>
          </w:tcPr>
          <w:p w14:paraId="1141CBAC" w14:textId="77777777" w:rsidR="0030235A" w:rsidRDefault="00E47B5F">
            <w:r>
              <w:t>FR-07</w:t>
            </w:r>
          </w:p>
        </w:tc>
        <w:tc>
          <w:tcPr>
            <w:tcW w:w="1728" w:type="dxa"/>
          </w:tcPr>
          <w:p w14:paraId="242F50A4" w14:textId="77777777" w:rsidR="0030235A" w:rsidRDefault="00E47B5F">
            <w:r>
              <w:t>AC-06.3 — Operations Permissions</w:t>
            </w:r>
          </w:p>
        </w:tc>
        <w:tc>
          <w:tcPr>
            <w:tcW w:w="1728" w:type="dxa"/>
          </w:tcPr>
          <w:p w14:paraId="46355E2C" w14:textId="77777777" w:rsidR="0030235A" w:rsidRDefault="00E47B5F">
            <w:r>
              <w:t>Given an operations/admin user is logged in, Then authorized management and monitoring functions are accessible.</w:t>
            </w:r>
          </w:p>
        </w:tc>
        <w:tc>
          <w:tcPr>
            <w:tcW w:w="1728" w:type="dxa"/>
          </w:tcPr>
          <w:p w14:paraId="086A997A" w14:textId="77777777" w:rsidR="0030235A" w:rsidRDefault="00E47B5F">
            <w:r>
              <w:t>TC-15 — Operations Authorization</w:t>
            </w:r>
          </w:p>
        </w:tc>
        <w:tc>
          <w:tcPr>
            <w:tcW w:w="1728" w:type="dxa"/>
          </w:tcPr>
          <w:p w14:paraId="7C8E887A" w14:textId="77777777" w:rsidR="0030235A" w:rsidRDefault="00E47B5F">
            <w:r>
              <w:t>Authorized operations functions are accessible.</w:t>
            </w:r>
          </w:p>
        </w:tc>
      </w:tr>
    </w:tbl>
    <w:p w14:paraId="1656EF43" w14:textId="77777777" w:rsidR="0030235A" w:rsidRDefault="0030235A">
      <w:pPr>
        <w:rPr>
          <w:rFonts w:ascii="Bookman Old Style" w:eastAsia="Bookman Old Style" w:hAnsi="Bookman Old Style" w:cs="Bookman Old Style"/>
        </w:rPr>
      </w:pPr>
    </w:p>
    <w:p w14:paraId="202588F4" w14:textId="77777777" w:rsidR="0030235A" w:rsidRDefault="00E47B5F">
      <w:pPr>
        <w:pStyle w:val="Heading1"/>
        <w:rPr>
          <w:rFonts w:ascii="Bookman Old Style" w:eastAsia="Bookman Old Style" w:hAnsi="Bookman Old Style" w:cs="Bookman Old Style"/>
          <w:sz w:val="18"/>
          <w:szCs w:val="18"/>
        </w:rPr>
      </w:pPr>
      <w:r>
        <w:t>6. Existing Failure Scenarios from the Current Traceability Architecture</w:t>
      </w:r>
    </w:p>
    <w:tbl>
      <w:tblPr>
        <w:tblStyle w:val="a3"/>
        <w:tblW w:w="103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1"/>
        <w:gridCol w:w="1481"/>
        <w:gridCol w:w="1481"/>
        <w:gridCol w:w="1481"/>
        <w:gridCol w:w="1481"/>
        <w:gridCol w:w="1481"/>
        <w:gridCol w:w="1481"/>
      </w:tblGrid>
      <w:tr w:rsidR="0030235A" w14:paraId="05392E70" w14:textId="77777777">
        <w:trPr>
          <w:tblHeader/>
          <w:jc w:val="center"/>
        </w:trPr>
        <w:tc>
          <w:tcPr>
            <w:tcW w:w="1481" w:type="dxa"/>
            <w:shd w:val="clear" w:color="auto" w:fill="D9EAF7"/>
            <w:vAlign w:val="center"/>
          </w:tcPr>
          <w:p w14:paraId="5B03B82E" w14:textId="77777777" w:rsidR="0030235A" w:rsidRDefault="00E47B5F">
            <w:r>
              <w:t>Test ID</w:t>
            </w:r>
          </w:p>
        </w:tc>
        <w:tc>
          <w:tcPr>
            <w:tcW w:w="1481" w:type="dxa"/>
            <w:shd w:val="clear" w:color="auto" w:fill="D9EAF7"/>
            <w:vAlign w:val="center"/>
          </w:tcPr>
          <w:p w14:paraId="38BD97C0" w14:textId="77777777" w:rsidR="0030235A" w:rsidRDefault="00E47B5F">
            <w:r>
              <w:t>Trace</w:t>
            </w:r>
          </w:p>
        </w:tc>
        <w:tc>
          <w:tcPr>
            <w:tcW w:w="1481" w:type="dxa"/>
            <w:shd w:val="clear" w:color="auto" w:fill="D9EAF7"/>
            <w:vAlign w:val="center"/>
          </w:tcPr>
          <w:p w14:paraId="5C736ED3" w14:textId="77777777" w:rsidR="0030235A" w:rsidRDefault="00E47B5F">
            <w:r>
              <w:t>Failure Scenario</w:t>
            </w:r>
          </w:p>
        </w:tc>
        <w:tc>
          <w:tcPr>
            <w:tcW w:w="1481" w:type="dxa"/>
            <w:shd w:val="clear" w:color="auto" w:fill="D9EAF7"/>
            <w:vAlign w:val="center"/>
          </w:tcPr>
          <w:p w14:paraId="536F78D5" w14:textId="77777777" w:rsidR="0030235A" w:rsidRDefault="00E47B5F">
            <w:r>
              <w:t>Given / When</w:t>
            </w:r>
          </w:p>
        </w:tc>
        <w:tc>
          <w:tcPr>
            <w:tcW w:w="1481" w:type="dxa"/>
            <w:shd w:val="clear" w:color="auto" w:fill="D9EAF7"/>
            <w:vAlign w:val="center"/>
          </w:tcPr>
          <w:p w14:paraId="767B5798" w14:textId="77777777" w:rsidR="0030235A" w:rsidRDefault="00E47B5F">
            <w:r>
              <w:t>Expected</w:t>
            </w:r>
          </w:p>
        </w:tc>
        <w:tc>
          <w:tcPr>
            <w:tcW w:w="1481" w:type="dxa"/>
            <w:shd w:val="clear" w:color="auto" w:fill="D9EAF7"/>
            <w:vAlign w:val="center"/>
          </w:tcPr>
          <w:p w14:paraId="74DC68B6" w14:textId="77777777" w:rsidR="0030235A" w:rsidRDefault="00E47B5F">
            <w:r>
              <w:t>Actual Result</w:t>
            </w:r>
          </w:p>
        </w:tc>
        <w:tc>
          <w:tcPr>
            <w:tcW w:w="1481" w:type="dxa"/>
            <w:shd w:val="clear" w:color="auto" w:fill="D9EAF7"/>
            <w:vAlign w:val="center"/>
          </w:tcPr>
          <w:p w14:paraId="46AA101E" w14:textId="77777777" w:rsidR="0030235A" w:rsidRDefault="00E47B5F">
            <w:r>
              <w:t>Status</w:t>
            </w:r>
          </w:p>
        </w:tc>
      </w:tr>
      <w:tr w:rsidR="0030235A" w14:paraId="39544972" w14:textId="77777777">
        <w:trPr>
          <w:jc w:val="center"/>
        </w:trPr>
        <w:tc>
          <w:tcPr>
            <w:tcW w:w="1481" w:type="dxa"/>
          </w:tcPr>
          <w:p w14:paraId="7DB72280" w14:textId="77777777" w:rsidR="0030235A" w:rsidRDefault="00E47B5F">
            <w:r>
              <w:t>FTC-01</w:t>
            </w:r>
          </w:p>
        </w:tc>
        <w:tc>
          <w:tcPr>
            <w:tcW w:w="1481" w:type="dxa"/>
          </w:tcPr>
          <w:p w14:paraId="75B381F5" w14:textId="77777777" w:rsidR="0030235A" w:rsidRDefault="00E47B5F">
            <w:r>
              <w:t>US-01 / AC-01.3</w:t>
            </w:r>
          </w:p>
        </w:tc>
        <w:tc>
          <w:tcPr>
            <w:tcW w:w="1481" w:type="dxa"/>
          </w:tcPr>
          <w:p w14:paraId="028D7EC8" w14:textId="77777777" w:rsidR="0030235A" w:rsidRDefault="00E47B5F">
            <w:r>
              <w:t>Booking Allows Conflicting Appointment</w:t>
            </w:r>
          </w:p>
        </w:tc>
        <w:tc>
          <w:tcPr>
            <w:tcW w:w="1481" w:type="dxa"/>
          </w:tcPr>
          <w:p w14:paraId="09456BFE" w14:textId="77777777" w:rsidR="0030235A" w:rsidRDefault="00E47B5F">
            <w:r>
              <w:t>Crew already has a 10:00 AM appointment; customer attempts same time.</w:t>
            </w:r>
          </w:p>
        </w:tc>
        <w:tc>
          <w:tcPr>
            <w:tcW w:w="1481" w:type="dxa"/>
          </w:tcPr>
          <w:p w14:paraId="474C9EA1" w14:textId="77777777" w:rsidR="0030235A" w:rsidRDefault="00E47B5F">
            <w:r>
              <w:t>Reject booking because crew is unavailable.</w:t>
            </w:r>
          </w:p>
        </w:tc>
        <w:tc>
          <w:tcPr>
            <w:tcW w:w="1481" w:type="dxa"/>
          </w:tcPr>
          <w:p w14:paraId="616E6F87" w14:textId="77777777" w:rsidR="0030235A" w:rsidRDefault="00E47B5F">
            <w:r>
              <w:t>Current document records acceptance of the conflict.</w:t>
            </w:r>
          </w:p>
        </w:tc>
        <w:tc>
          <w:tcPr>
            <w:tcW w:w="1481" w:type="dxa"/>
          </w:tcPr>
          <w:p w14:paraId="64B971EC" w14:textId="77777777" w:rsidR="0030235A" w:rsidRDefault="00E47B5F">
            <w:r>
              <w:t>FAILED*</w:t>
            </w:r>
          </w:p>
        </w:tc>
      </w:tr>
      <w:tr w:rsidR="0030235A" w14:paraId="7A63D9EE" w14:textId="77777777">
        <w:trPr>
          <w:jc w:val="center"/>
        </w:trPr>
        <w:tc>
          <w:tcPr>
            <w:tcW w:w="1481" w:type="dxa"/>
          </w:tcPr>
          <w:p w14:paraId="719264AA" w14:textId="77777777" w:rsidR="0030235A" w:rsidRDefault="00E47B5F">
            <w:r>
              <w:t>FTC-02</w:t>
            </w:r>
          </w:p>
        </w:tc>
        <w:tc>
          <w:tcPr>
            <w:tcW w:w="1481" w:type="dxa"/>
          </w:tcPr>
          <w:p w14:paraId="182CCE30" w14:textId="77777777" w:rsidR="0030235A" w:rsidRDefault="00E47B5F">
            <w:r>
              <w:t>US-01 / AC-01.2</w:t>
            </w:r>
          </w:p>
        </w:tc>
        <w:tc>
          <w:tcPr>
            <w:tcW w:w="1481" w:type="dxa"/>
          </w:tcPr>
          <w:p w14:paraId="09EEC7CE" w14:textId="77777777" w:rsidR="0030235A" w:rsidRDefault="00E47B5F">
            <w:r>
              <w:t>Booking Confirmation Without Required Information</w:t>
            </w:r>
          </w:p>
        </w:tc>
        <w:tc>
          <w:tcPr>
            <w:tcW w:w="1481" w:type="dxa"/>
          </w:tcPr>
          <w:p w14:paraId="2873DE70" w14:textId="77777777" w:rsidR="0030235A" w:rsidRDefault="00E47B5F">
            <w:r>
              <w:t>Customer leaves service location or date/time blank and confirms.</w:t>
            </w:r>
          </w:p>
        </w:tc>
        <w:tc>
          <w:tcPr>
            <w:tcW w:w="1481" w:type="dxa"/>
          </w:tcPr>
          <w:p w14:paraId="002935CC" w14:textId="77777777" w:rsidR="0030235A" w:rsidRDefault="00E47B5F">
            <w:r>
              <w:t>Prevent booking and identify missing information.</w:t>
            </w:r>
          </w:p>
        </w:tc>
        <w:tc>
          <w:tcPr>
            <w:tcW w:w="1481" w:type="dxa"/>
          </w:tcPr>
          <w:p w14:paraId="4801950C" w14:textId="77777777" w:rsidR="0030235A" w:rsidRDefault="00E47B5F">
            <w:r>
              <w:t>Current document records appointment confirmation despite missing information.</w:t>
            </w:r>
          </w:p>
        </w:tc>
        <w:tc>
          <w:tcPr>
            <w:tcW w:w="1481" w:type="dxa"/>
          </w:tcPr>
          <w:p w14:paraId="7FBFC134" w14:textId="77777777" w:rsidR="0030235A" w:rsidRDefault="00E47B5F">
            <w:r>
              <w:t>FAILED*</w:t>
            </w:r>
          </w:p>
        </w:tc>
      </w:tr>
      <w:tr w:rsidR="0030235A" w14:paraId="5FAD4D99" w14:textId="77777777">
        <w:trPr>
          <w:jc w:val="center"/>
        </w:trPr>
        <w:tc>
          <w:tcPr>
            <w:tcW w:w="1481" w:type="dxa"/>
          </w:tcPr>
          <w:p w14:paraId="63AC6AFB" w14:textId="77777777" w:rsidR="0030235A" w:rsidRDefault="00E47B5F">
            <w:r>
              <w:t>FTC-03</w:t>
            </w:r>
          </w:p>
        </w:tc>
        <w:tc>
          <w:tcPr>
            <w:tcW w:w="1481" w:type="dxa"/>
          </w:tcPr>
          <w:p w14:paraId="68911232" w14:textId="77777777" w:rsidR="0030235A" w:rsidRDefault="00E47B5F">
            <w:r>
              <w:t>US-02 / AC-02.2</w:t>
            </w:r>
          </w:p>
        </w:tc>
        <w:tc>
          <w:tcPr>
            <w:tcW w:w="1481" w:type="dxa"/>
          </w:tcPr>
          <w:p w14:paraId="20740166" w14:textId="77777777" w:rsidR="0030235A" w:rsidRDefault="00E47B5F">
            <w:r>
              <w:t>Crew Cannot Update Job Status</w:t>
            </w:r>
          </w:p>
        </w:tc>
        <w:tc>
          <w:tcPr>
            <w:tcW w:w="1481" w:type="dxa"/>
          </w:tcPr>
          <w:p w14:paraId="1D667BDA" w14:textId="77777777" w:rsidR="0030235A" w:rsidRDefault="00E47B5F">
            <w:r>
              <w:t>Crew has Scheduled job and clicks On the Way.</w:t>
            </w:r>
          </w:p>
        </w:tc>
        <w:tc>
          <w:tcPr>
            <w:tcW w:w="1481" w:type="dxa"/>
          </w:tcPr>
          <w:p w14:paraId="7FAA0CD8" w14:textId="77777777" w:rsidR="0030235A" w:rsidRDefault="00E47B5F">
            <w:r>
              <w:t>Status changes to On the Way.</w:t>
            </w:r>
          </w:p>
        </w:tc>
        <w:tc>
          <w:tcPr>
            <w:tcW w:w="1481" w:type="dxa"/>
          </w:tcPr>
          <w:p w14:paraId="39BBB294" w14:textId="77777777" w:rsidR="0030235A" w:rsidRDefault="00E47B5F">
            <w:r>
              <w:t>Current document records status remaining Scheduled.</w:t>
            </w:r>
          </w:p>
        </w:tc>
        <w:tc>
          <w:tcPr>
            <w:tcW w:w="1481" w:type="dxa"/>
          </w:tcPr>
          <w:p w14:paraId="70BEB832" w14:textId="77777777" w:rsidR="0030235A" w:rsidRDefault="00E47B5F">
            <w:r>
              <w:t>FAILED*</w:t>
            </w:r>
          </w:p>
        </w:tc>
      </w:tr>
      <w:tr w:rsidR="0030235A" w14:paraId="3745B91E" w14:textId="77777777">
        <w:trPr>
          <w:jc w:val="center"/>
        </w:trPr>
        <w:tc>
          <w:tcPr>
            <w:tcW w:w="1481" w:type="dxa"/>
          </w:tcPr>
          <w:p w14:paraId="1686D51B" w14:textId="77777777" w:rsidR="0030235A" w:rsidRDefault="00E47B5F">
            <w:r>
              <w:t>FTC-04</w:t>
            </w:r>
          </w:p>
        </w:tc>
        <w:tc>
          <w:tcPr>
            <w:tcW w:w="1481" w:type="dxa"/>
          </w:tcPr>
          <w:p w14:paraId="4DAA1D36" w14:textId="77777777" w:rsidR="0030235A" w:rsidRDefault="00E47B5F">
            <w:r>
              <w:t>US-02 / AC-02.3</w:t>
            </w:r>
          </w:p>
        </w:tc>
        <w:tc>
          <w:tcPr>
            <w:tcW w:w="1481" w:type="dxa"/>
          </w:tcPr>
          <w:p w14:paraId="122F877F" w14:textId="77777777" w:rsidR="0030235A" w:rsidRDefault="00E47B5F">
            <w:r>
              <w:t>Operations Dashboard Does Not Reflect Status Update</w:t>
            </w:r>
          </w:p>
        </w:tc>
        <w:tc>
          <w:tcPr>
            <w:tcW w:w="1481" w:type="dxa"/>
          </w:tcPr>
          <w:p w14:paraId="446DD5AC" w14:textId="77777777" w:rsidR="0030235A" w:rsidRDefault="00E47B5F">
            <w:r>
              <w:t xml:space="preserve">Crew changes On the Way </w:t>
            </w:r>
            <w:proofErr w:type="spellStart"/>
            <w:r>
              <w:t>to Arrived</w:t>
            </w:r>
            <w:proofErr w:type="spellEnd"/>
            <w:r>
              <w:t>; operations opens/refreshes dashboard.</w:t>
            </w:r>
          </w:p>
        </w:tc>
        <w:tc>
          <w:tcPr>
            <w:tcW w:w="1481" w:type="dxa"/>
          </w:tcPr>
          <w:p w14:paraId="44AB0CB6" w14:textId="77777777" w:rsidR="0030235A" w:rsidRDefault="00E47B5F">
            <w:r>
              <w:t>Dashboard displays Arrived.</w:t>
            </w:r>
          </w:p>
        </w:tc>
        <w:tc>
          <w:tcPr>
            <w:tcW w:w="1481" w:type="dxa"/>
          </w:tcPr>
          <w:p w14:paraId="71138B2A" w14:textId="77777777" w:rsidR="0030235A" w:rsidRDefault="00E47B5F">
            <w:r>
              <w:t>Current document records dashboard still showing On the Way.</w:t>
            </w:r>
          </w:p>
        </w:tc>
        <w:tc>
          <w:tcPr>
            <w:tcW w:w="1481" w:type="dxa"/>
          </w:tcPr>
          <w:p w14:paraId="15CEBD6D" w14:textId="77777777" w:rsidR="0030235A" w:rsidRDefault="00E47B5F">
            <w:r>
              <w:t>FAILED*</w:t>
            </w:r>
          </w:p>
        </w:tc>
      </w:tr>
    </w:tbl>
    <w:p w14:paraId="08DB886C" w14:textId="77777777" w:rsidR="0030235A" w:rsidRDefault="0030235A">
      <w:pPr>
        <w:rPr>
          <w:rFonts w:ascii="Bookman Old Style" w:eastAsia="Bookman Old Style" w:hAnsi="Bookman Old Style" w:cs="Bookman Old Style"/>
        </w:rPr>
      </w:pPr>
    </w:p>
    <w:p w14:paraId="690D4683" w14:textId="77777777" w:rsidR="0030235A" w:rsidRDefault="00E47B5F">
      <w:pPr>
        <w:rPr>
          <w:rFonts w:ascii="Bookman Old Style" w:eastAsia="Bookman Old Style" w:hAnsi="Bookman Old Style" w:cs="Bookman Old Style"/>
        </w:rPr>
      </w:pPr>
      <w:r>
        <w:t>*Use FAILED only when the team has actually executed the test and observed the stated actual result. Otherwise change the label to Test Case or Failure Scenario and leave Actual Result/Status as Pending.</w:t>
      </w:r>
    </w:p>
    <w:p w14:paraId="3D570108" w14:textId="77777777" w:rsidR="0030235A" w:rsidRDefault="00E47B5F">
      <w:pPr>
        <w:pStyle w:val="Heading1"/>
        <w:rPr>
          <w:rFonts w:ascii="Bookman Old Style" w:eastAsia="Bookman Old Style" w:hAnsi="Bookman Old Style" w:cs="Bookman Old Style"/>
          <w:sz w:val="18"/>
          <w:szCs w:val="18"/>
        </w:rPr>
      </w:pPr>
      <w:r>
        <w:t>7. Non-Functional Traceability</w:t>
      </w:r>
    </w:p>
    <w:tbl>
      <w:tblPr>
        <w:tblStyle w:val="a4"/>
        <w:tblW w:w="10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gridCol w:w="1728"/>
      </w:tblGrid>
      <w:tr w:rsidR="0030235A" w14:paraId="65640C34" w14:textId="77777777">
        <w:trPr>
          <w:tblHeader/>
          <w:jc w:val="center"/>
        </w:trPr>
        <w:tc>
          <w:tcPr>
            <w:tcW w:w="1728" w:type="dxa"/>
            <w:shd w:val="clear" w:color="auto" w:fill="D9EAF7"/>
            <w:vAlign w:val="center"/>
          </w:tcPr>
          <w:p w14:paraId="4DCF69E5" w14:textId="77777777" w:rsidR="0030235A" w:rsidRDefault="00E47B5F">
            <w:r>
              <w:t>ID</w:t>
            </w:r>
          </w:p>
        </w:tc>
        <w:tc>
          <w:tcPr>
            <w:tcW w:w="1728" w:type="dxa"/>
            <w:shd w:val="clear" w:color="auto" w:fill="D9EAF7"/>
            <w:vAlign w:val="center"/>
          </w:tcPr>
          <w:p w14:paraId="291E55CD" w14:textId="77777777" w:rsidR="0030235A" w:rsidRDefault="00E47B5F">
            <w:r>
              <w:t>Area</w:t>
            </w:r>
          </w:p>
        </w:tc>
        <w:tc>
          <w:tcPr>
            <w:tcW w:w="1728" w:type="dxa"/>
            <w:shd w:val="clear" w:color="auto" w:fill="D9EAF7"/>
            <w:vAlign w:val="center"/>
          </w:tcPr>
          <w:p w14:paraId="0BCE6AA0" w14:textId="77777777" w:rsidR="0030235A" w:rsidRDefault="00E47B5F">
            <w:r>
              <w:t>Requirement</w:t>
            </w:r>
          </w:p>
        </w:tc>
        <w:tc>
          <w:tcPr>
            <w:tcW w:w="1728" w:type="dxa"/>
            <w:shd w:val="clear" w:color="auto" w:fill="D9EAF7"/>
            <w:vAlign w:val="center"/>
          </w:tcPr>
          <w:p w14:paraId="08DD24BD" w14:textId="77777777" w:rsidR="0030235A" w:rsidRDefault="00E47B5F">
            <w:r>
              <w:t>Verification ID</w:t>
            </w:r>
          </w:p>
        </w:tc>
        <w:tc>
          <w:tcPr>
            <w:tcW w:w="1728" w:type="dxa"/>
            <w:shd w:val="clear" w:color="auto" w:fill="D9EAF7"/>
            <w:vAlign w:val="center"/>
          </w:tcPr>
          <w:p w14:paraId="26D72B5F" w14:textId="77777777" w:rsidR="0030235A" w:rsidRDefault="00E47B5F">
            <w:r>
              <w:t>Verification</w:t>
            </w:r>
          </w:p>
        </w:tc>
        <w:tc>
          <w:tcPr>
            <w:tcW w:w="1728" w:type="dxa"/>
            <w:shd w:val="clear" w:color="auto" w:fill="D9EAF7"/>
            <w:vAlign w:val="center"/>
          </w:tcPr>
          <w:p w14:paraId="27A7A4A5" w14:textId="77777777" w:rsidR="0030235A" w:rsidRDefault="00E47B5F">
            <w:r>
              <w:t>Status</w:t>
            </w:r>
          </w:p>
        </w:tc>
      </w:tr>
      <w:tr w:rsidR="0030235A" w14:paraId="072BFF01" w14:textId="77777777">
        <w:trPr>
          <w:jc w:val="center"/>
        </w:trPr>
        <w:tc>
          <w:tcPr>
            <w:tcW w:w="1728" w:type="dxa"/>
          </w:tcPr>
          <w:p w14:paraId="4A3524EB" w14:textId="77777777" w:rsidR="0030235A" w:rsidRDefault="00E47B5F">
            <w:r>
              <w:t>NFR-01</w:t>
            </w:r>
          </w:p>
        </w:tc>
        <w:tc>
          <w:tcPr>
            <w:tcW w:w="1728" w:type="dxa"/>
          </w:tcPr>
          <w:p w14:paraId="73D63923" w14:textId="77777777" w:rsidR="0030235A" w:rsidRDefault="00E47B5F">
            <w:r>
              <w:t>Mobile-first / responsive</w:t>
            </w:r>
          </w:p>
        </w:tc>
        <w:tc>
          <w:tcPr>
            <w:tcW w:w="1728" w:type="dxa"/>
          </w:tcPr>
          <w:p w14:paraId="7C5AF7E3" w14:textId="77777777" w:rsidR="0030235A" w:rsidRDefault="00E47B5F">
            <w:r>
              <w:t xml:space="preserve">Customers and crews can use the </w:t>
            </w:r>
            <w:r>
              <w:lastRenderedPageBreak/>
              <w:t>system effectively on phones; responsive layout, large controls, minimal navigation.</w:t>
            </w:r>
          </w:p>
        </w:tc>
        <w:tc>
          <w:tcPr>
            <w:tcW w:w="1728" w:type="dxa"/>
          </w:tcPr>
          <w:p w14:paraId="48E4A930" w14:textId="77777777" w:rsidR="0030235A" w:rsidRDefault="00E47B5F">
            <w:r>
              <w:lastRenderedPageBreak/>
              <w:t>NFR-TC-01</w:t>
            </w:r>
          </w:p>
        </w:tc>
        <w:tc>
          <w:tcPr>
            <w:tcW w:w="1728" w:type="dxa"/>
          </w:tcPr>
          <w:p w14:paraId="073B7BAB" w14:textId="77777777" w:rsidR="0030235A" w:rsidRDefault="00E47B5F">
            <w:r>
              <w:t>Mobile viewport verification</w:t>
            </w:r>
          </w:p>
        </w:tc>
        <w:tc>
          <w:tcPr>
            <w:tcW w:w="1728" w:type="dxa"/>
          </w:tcPr>
          <w:p w14:paraId="100411CF" w14:textId="77777777" w:rsidR="0030235A" w:rsidRDefault="00E47B5F">
            <w:r>
              <w:t>Pending</w:t>
            </w:r>
          </w:p>
        </w:tc>
      </w:tr>
      <w:tr w:rsidR="0030235A" w14:paraId="229CB79C" w14:textId="77777777">
        <w:trPr>
          <w:jc w:val="center"/>
        </w:trPr>
        <w:tc>
          <w:tcPr>
            <w:tcW w:w="1728" w:type="dxa"/>
          </w:tcPr>
          <w:p w14:paraId="3DE283CF" w14:textId="77777777" w:rsidR="0030235A" w:rsidRDefault="00E47B5F">
            <w:r>
              <w:t>NFR-02</w:t>
            </w:r>
          </w:p>
        </w:tc>
        <w:tc>
          <w:tcPr>
            <w:tcW w:w="1728" w:type="dxa"/>
          </w:tcPr>
          <w:p w14:paraId="35E769C0" w14:textId="77777777" w:rsidR="0030235A" w:rsidRDefault="00E47B5F">
            <w:r>
              <w:t>Accessibility</w:t>
            </w:r>
          </w:p>
        </w:tc>
        <w:tc>
          <w:tcPr>
            <w:tcW w:w="1728" w:type="dxa"/>
          </w:tcPr>
          <w:p w14:paraId="09D0C485" w14:textId="77777777" w:rsidR="0030235A" w:rsidRDefault="00E47B5F">
            <w:r>
              <w:t>Controls and interface meet the project's WCAG 2.1 AA requirement.</w:t>
            </w:r>
          </w:p>
        </w:tc>
        <w:tc>
          <w:tcPr>
            <w:tcW w:w="1728" w:type="dxa"/>
          </w:tcPr>
          <w:p w14:paraId="290FC6A9" w14:textId="77777777" w:rsidR="0030235A" w:rsidRDefault="00E47B5F">
            <w:r>
              <w:t>NFR-TC-02</w:t>
            </w:r>
          </w:p>
        </w:tc>
        <w:tc>
          <w:tcPr>
            <w:tcW w:w="1728" w:type="dxa"/>
          </w:tcPr>
          <w:p w14:paraId="5D44F88A" w14:textId="77777777" w:rsidR="0030235A" w:rsidRDefault="00E47B5F">
            <w:r>
              <w:t>Accessibility/contrast/keyboard checks</w:t>
            </w:r>
          </w:p>
        </w:tc>
        <w:tc>
          <w:tcPr>
            <w:tcW w:w="1728" w:type="dxa"/>
          </w:tcPr>
          <w:p w14:paraId="39FFBA59" w14:textId="77777777" w:rsidR="0030235A" w:rsidRDefault="00E47B5F">
            <w:r>
              <w:t>Pending</w:t>
            </w:r>
          </w:p>
        </w:tc>
      </w:tr>
      <w:tr w:rsidR="0030235A" w14:paraId="5B1570DB" w14:textId="77777777">
        <w:trPr>
          <w:jc w:val="center"/>
        </w:trPr>
        <w:tc>
          <w:tcPr>
            <w:tcW w:w="1728" w:type="dxa"/>
          </w:tcPr>
          <w:p w14:paraId="713C95E3" w14:textId="77777777" w:rsidR="0030235A" w:rsidRDefault="00E47B5F">
            <w:r>
              <w:t>NFR-03</w:t>
            </w:r>
          </w:p>
        </w:tc>
        <w:tc>
          <w:tcPr>
            <w:tcW w:w="1728" w:type="dxa"/>
          </w:tcPr>
          <w:p w14:paraId="3C4F2AD6" w14:textId="77777777" w:rsidR="0030235A" w:rsidRDefault="00E47B5F">
            <w:r>
              <w:t>Performance</w:t>
            </w:r>
          </w:p>
        </w:tc>
        <w:tc>
          <w:tcPr>
            <w:tcW w:w="1728" w:type="dxa"/>
          </w:tcPr>
          <w:p w14:paraId="442B39DF" w14:textId="77777777" w:rsidR="0030235A" w:rsidRDefault="00E47B5F">
            <w:r>
              <w:t>Pages are fast-loading and usable for field operations.</w:t>
            </w:r>
          </w:p>
        </w:tc>
        <w:tc>
          <w:tcPr>
            <w:tcW w:w="1728" w:type="dxa"/>
          </w:tcPr>
          <w:p w14:paraId="4957E997" w14:textId="77777777" w:rsidR="0030235A" w:rsidRDefault="00E47B5F">
            <w:r>
              <w:t>NFR-TC-03</w:t>
            </w:r>
          </w:p>
        </w:tc>
        <w:tc>
          <w:tcPr>
            <w:tcW w:w="1728" w:type="dxa"/>
          </w:tcPr>
          <w:p w14:paraId="4CA92DEE" w14:textId="77777777" w:rsidR="0030235A" w:rsidRDefault="00E47B5F">
            <w:r>
              <w:t>Performance/load verification</w:t>
            </w:r>
          </w:p>
        </w:tc>
        <w:tc>
          <w:tcPr>
            <w:tcW w:w="1728" w:type="dxa"/>
          </w:tcPr>
          <w:p w14:paraId="1153E8C4" w14:textId="77777777" w:rsidR="0030235A" w:rsidRDefault="00E47B5F">
            <w:r>
              <w:t>Pending</w:t>
            </w:r>
          </w:p>
        </w:tc>
      </w:tr>
      <w:tr w:rsidR="0030235A" w14:paraId="6C3EB936" w14:textId="77777777">
        <w:trPr>
          <w:jc w:val="center"/>
        </w:trPr>
        <w:tc>
          <w:tcPr>
            <w:tcW w:w="1728" w:type="dxa"/>
          </w:tcPr>
          <w:p w14:paraId="6097709A" w14:textId="77777777" w:rsidR="0030235A" w:rsidRDefault="00E47B5F">
            <w:r>
              <w:t>NFR-04</w:t>
            </w:r>
          </w:p>
        </w:tc>
        <w:tc>
          <w:tcPr>
            <w:tcW w:w="1728" w:type="dxa"/>
          </w:tcPr>
          <w:p w14:paraId="2CC7A521" w14:textId="77777777" w:rsidR="0030235A" w:rsidRDefault="00E47B5F">
            <w:r>
              <w:t>Security / RBAC</w:t>
            </w:r>
          </w:p>
        </w:tc>
        <w:tc>
          <w:tcPr>
            <w:tcW w:w="1728" w:type="dxa"/>
          </w:tcPr>
          <w:p w14:paraId="0216AD06" w14:textId="77777777" w:rsidR="0030235A" w:rsidRDefault="00E47B5F">
            <w:r>
              <w:t>Backend protects routes and enforces role permissions.</w:t>
            </w:r>
          </w:p>
        </w:tc>
        <w:tc>
          <w:tcPr>
            <w:tcW w:w="1728" w:type="dxa"/>
          </w:tcPr>
          <w:p w14:paraId="3AF85DFA" w14:textId="77777777" w:rsidR="0030235A" w:rsidRDefault="00E47B5F">
            <w:r>
              <w:t>NFR-TC-04</w:t>
            </w:r>
          </w:p>
        </w:tc>
        <w:tc>
          <w:tcPr>
            <w:tcW w:w="1728" w:type="dxa"/>
          </w:tcPr>
          <w:p w14:paraId="653A0C66" w14:textId="77777777" w:rsidR="0030235A" w:rsidRDefault="00E47B5F">
            <w:r>
              <w:t>Unauthorized access/API authorization tests</w:t>
            </w:r>
          </w:p>
        </w:tc>
        <w:tc>
          <w:tcPr>
            <w:tcW w:w="1728" w:type="dxa"/>
          </w:tcPr>
          <w:p w14:paraId="7EFA87F5" w14:textId="77777777" w:rsidR="0030235A" w:rsidRDefault="00E47B5F">
            <w:r>
              <w:t>Pending</w:t>
            </w:r>
          </w:p>
        </w:tc>
      </w:tr>
      <w:tr w:rsidR="0030235A" w14:paraId="32EFB4CE" w14:textId="77777777">
        <w:trPr>
          <w:jc w:val="center"/>
        </w:trPr>
        <w:tc>
          <w:tcPr>
            <w:tcW w:w="1728" w:type="dxa"/>
          </w:tcPr>
          <w:p w14:paraId="3D544C85" w14:textId="77777777" w:rsidR="0030235A" w:rsidRDefault="00E47B5F">
            <w:r>
              <w:t>NFR-05</w:t>
            </w:r>
          </w:p>
        </w:tc>
        <w:tc>
          <w:tcPr>
            <w:tcW w:w="1728" w:type="dxa"/>
          </w:tcPr>
          <w:p w14:paraId="6608668D" w14:textId="77777777" w:rsidR="0030235A" w:rsidRDefault="00E47B5F">
            <w:r>
              <w:t>Automated testing / CI</w:t>
            </w:r>
          </w:p>
        </w:tc>
        <w:tc>
          <w:tcPr>
            <w:tcW w:w="1728" w:type="dxa"/>
          </w:tcPr>
          <w:p w14:paraId="6B532010" w14:textId="77777777" w:rsidR="0030235A" w:rsidRDefault="00E47B5F">
            <w:r>
              <w:t>Unit, integration and E2E tests plus automated lint/test checks are used before deployment.</w:t>
            </w:r>
          </w:p>
        </w:tc>
        <w:tc>
          <w:tcPr>
            <w:tcW w:w="1728" w:type="dxa"/>
          </w:tcPr>
          <w:p w14:paraId="6F01F4C7" w14:textId="77777777" w:rsidR="0030235A" w:rsidRDefault="00E47B5F">
            <w:r>
              <w:t>NFR-TC-05</w:t>
            </w:r>
          </w:p>
        </w:tc>
        <w:tc>
          <w:tcPr>
            <w:tcW w:w="1728" w:type="dxa"/>
          </w:tcPr>
          <w:p w14:paraId="391876F2" w14:textId="77777777" w:rsidR="0030235A" w:rsidRDefault="00E47B5F">
            <w:r>
              <w:t>CI pipeline verification</w:t>
            </w:r>
          </w:p>
        </w:tc>
        <w:tc>
          <w:tcPr>
            <w:tcW w:w="1728" w:type="dxa"/>
          </w:tcPr>
          <w:p w14:paraId="7A97F71B" w14:textId="77777777" w:rsidR="0030235A" w:rsidRDefault="00E47B5F">
            <w:r>
              <w:t>Pending</w:t>
            </w:r>
          </w:p>
        </w:tc>
      </w:tr>
    </w:tbl>
    <w:p w14:paraId="30F80F30" w14:textId="77777777" w:rsidR="0030235A" w:rsidRDefault="0030235A">
      <w:pPr>
        <w:rPr>
          <w:rFonts w:ascii="Bookman Old Style" w:eastAsia="Bookman Old Style" w:hAnsi="Bookman Old Style" w:cs="Bookman Old Style"/>
        </w:rPr>
      </w:pPr>
    </w:p>
    <w:p w14:paraId="376B81CD" w14:textId="77777777" w:rsidR="0030235A" w:rsidRDefault="00E47B5F">
      <w:pPr>
        <w:pStyle w:val="Heading1"/>
        <w:rPr>
          <w:rFonts w:ascii="Bookman Old Style" w:eastAsia="Bookman Old Style" w:hAnsi="Bookman Old Style" w:cs="Bookman Old Style"/>
          <w:sz w:val="18"/>
          <w:szCs w:val="18"/>
        </w:rPr>
      </w:pPr>
      <w:r>
        <w:t>8. MVP vs Future Scope</w:t>
      </w:r>
    </w:p>
    <w:tbl>
      <w:tblPr>
        <w:tblStyle w:val="a5"/>
        <w:tblW w:w="10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3456"/>
        <w:gridCol w:w="3456"/>
      </w:tblGrid>
      <w:tr w:rsidR="0030235A" w14:paraId="6ACC8201" w14:textId="77777777">
        <w:trPr>
          <w:tblHeader/>
          <w:jc w:val="center"/>
        </w:trPr>
        <w:tc>
          <w:tcPr>
            <w:tcW w:w="3456" w:type="dxa"/>
            <w:shd w:val="clear" w:color="auto" w:fill="D9EAF7"/>
            <w:vAlign w:val="center"/>
          </w:tcPr>
          <w:p w14:paraId="325F5563" w14:textId="77777777" w:rsidR="0030235A" w:rsidRDefault="00E47B5F">
            <w:r>
              <w:t>Scope</w:t>
            </w:r>
          </w:p>
        </w:tc>
        <w:tc>
          <w:tcPr>
            <w:tcW w:w="3456" w:type="dxa"/>
            <w:shd w:val="clear" w:color="auto" w:fill="D9EAF7"/>
            <w:vAlign w:val="center"/>
          </w:tcPr>
          <w:p w14:paraId="0E5B8E7C" w14:textId="77777777" w:rsidR="0030235A" w:rsidRDefault="00E47B5F">
            <w:r>
              <w:t>Feature</w:t>
            </w:r>
          </w:p>
        </w:tc>
        <w:tc>
          <w:tcPr>
            <w:tcW w:w="3456" w:type="dxa"/>
            <w:shd w:val="clear" w:color="auto" w:fill="D9EAF7"/>
            <w:vAlign w:val="center"/>
          </w:tcPr>
          <w:p w14:paraId="6975E484" w14:textId="77777777" w:rsidR="0030235A" w:rsidRDefault="00E47B5F">
            <w:r>
              <w:t>Trace ID</w:t>
            </w:r>
          </w:p>
        </w:tc>
      </w:tr>
      <w:tr w:rsidR="0030235A" w14:paraId="6234B177" w14:textId="77777777">
        <w:trPr>
          <w:jc w:val="center"/>
        </w:trPr>
        <w:tc>
          <w:tcPr>
            <w:tcW w:w="3456" w:type="dxa"/>
          </w:tcPr>
          <w:p w14:paraId="42A44957" w14:textId="77777777" w:rsidR="0030235A" w:rsidRDefault="00E47B5F">
            <w:r>
              <w:t>MVP</w:t>
            </w:r>
          </w:p>
        </w:tc>
        <w:tc>
          <w:tcPr>
            <w:tcW w:w="3456" w:type="dxa"/>
          </w:tcPr>
          <w:p w14:paraId="339E5484" w14:textId="77777777" w:rsidR="0030235A" w:rsidRDefault="00E47B5F">
            <w:r>
              <w:t>Reliable customer booking</w:t>
            </w:r>
          </w:p>
        </w:tc>
        <w:tc>
          <w:tcPr>
            <w:tcW w:w="3456" w:type="dxa"/>
          </w:tcPr>
          <w:p w14:paraId="5C1D117C" w14:textId="77777777" w:rsidR="0030235A" w:rsidRDefault="00E47B5F">
            <w:r>
              <w:t>US-01</w:t>
            </w:r>
          </w:p>
        </w:tc>
      </w:tr>
      <w:tr w:rsidR="0030235A" w14:paraId="22D2324B" w14:textId="77777777">
        <w:trPr>
          <w:jc w:val="center"/>
        </w:trPr>
        <w:tc>
          <w:tcPr>
            <w:tcW w:w="3456" w:type="dxa"/>
          </w:tcPr>
          <w:p w14:paraId="1A88FFE5" w14:textId="77777777" w:rsidR="0030235A" w:rsidRDefault="00E47B5F">
            <w:r>
              <w:t>MVP</w:t>
            </w:r>
          </w:p>
        </w:tc>
        <w:tc>
          <w:tcPr>
            <w:tcW w:w="3456" w:type="dxa"/>
          </w:tcPr>
          <w:p w14:paraId="14CDA99E" w14:textId="77777777" w:rsidR="0030235A" w:rsidRDefault="00E47B5F">
            <w:r>
              <w:t>Crew scheduling/availability</w:t>
            </w:r>
          </w:p>
        </w:tc>
        <w:tc>
          <w:tcPr>
            <w:tcW w:w="3456" w:type="dxa"/>
          </w:tcPr>
          <w:p w14:paraId="30F0D96F" w14:textId="77777777" w:rsidR="0030235A" w:rsidRDefault="00E47B5F">
            <w:r>
              <w:t>US-03</w:t>
            </w:r>
          </w:p>
        </w:tc>
      </w:tr>
      <w:tr w:rsidR="0030235A" w14:paraId="2C18BBD5" w14:textId="77777777">
        <w:trPr>
          <w:jc w:val="center"/>
        </w:trPr>
        <w:tc>
          <w:tcPr>
            <w:tcW w:w="3456" w:type="dxa"/>
          </w:tcPr>
          <w:p w14:paraId="74E03F36" w14:textId="77777777" w:rsidR="0030235A" w:rsidRDefault="00E47B5F">
            <w:r>
              <w:t>MVP</w:t>
            </w:r>
          </w:p>
        </w:tc>
        <w:tc>
          <w:tcPr>
            <w:tcW w:w="3456" w:type="dxa"/>
          </w:tcPr>
          <w:p w14:paraId="59E5DDE5" w14:textId="77777777" w:rsidR="0030235A" w:rsidRDefault="00E47B5F">
            <w:r>
              <w:t>Crew assigned jobs</w:t>
            </w:r>
          </w:p>
        </w:tc>
        <w:tc>
          <w:tcPr>
            <w:tcW w:w="3456" w:type="dxa"/>
          </w:tcPr>
          <w:p w14:paraId="627E8DF4" w14:textId="77777777" w:rsidR="0030235A" w:rsidRDefault="00E47B5F">
            <w:r>
              <w:t>US-02</w:t>
            </w:r>
          </w:p>
        </w:tc>
      </w:tr>
      <w:tr w:rsidR="0030235A" w14:paraId="2949AE0B" w14:textId="77777777">
        <w:trPr>
          <w:jc w:val="center"/>
        </w:trPr>
        <w:tc>
          <w:tcPr>
            <w:tcW w:w="3456" w:type="dxa"/>
          </w:tcPr>
          <w:p w14:paraId="4BEAAD53" w14:textId="77777777" w:rsidR="0030235A" w:rsidRDefault="00E47B5F">
            <w:r>
              <w:t>MVP</w:t>
            </w:r>
          </w:p>
        </w:tc>
        <w:tc>
          <w:tcPr>
            <w:tcW w:w="3456" w:type="dxa"/>
          </w:tcPr>
          <w:p w14:paraId="050825EB" w14:textId="77777777" w:rsidR="0030235A" w:rsidRDefault="00E47B5F">
            <w:r>
              <w:t>Job status tracking</w:t>
            </w:r>
          </w:p>
        </w:tc>
        <w:tc>
          <w:tcPr>
            <w:tcW w:w="3456" w:type="dxa"/>
          </w:tcPr>
          <w:p w14:paraId="24A356E7" w14:textId="77777777" w:rsidR="0030235A" w:rsidRDefault="00E47B5F">
            <w:r>
              <w:t>US-02</w:t>
            </w:r>
          </w:p>
        </w:tc>
      </w:tr>
      <w:tr w:rsidR="0030235A" w14:paraId="1C2C1914" w14:textId="77777777">
        <w:trPr>
          <w:jc w:val="center"/>
        </w:trPr>
        <w:tc>
          <w:tcPr>
            <w:tcW w:w="3456" w:type="dxa"/>
          </w:tcPr>
          <w:p w14:paraId="0AA69279" w14:textId="77777777" w:rsidR="0030235A" w:rsidRDefault="00E47B5F">
            <w:r>
              <w:t>MVP</w:t>
            </w:r>
          </w:p>
        </w:tc>
        <w:tc>
          <w:tcPr>
            <w:tcW w:w="3456" w:type="dxa"/>
          </w:tcPr>
          <w:p w14:paraId="334DE175" w14:textId="77777777" w:rsidR="0030235A" w:rsidRDefault="00E47B5F">
            <w:r>
              <w:t>Operations monitoring</w:t>
            </w:r>
          </w:p>
        </w:tc>
        <w:tc>
          <w:tcPr>
            <w:tcW w:w="3456" w:type="dxa"/>
          </w:tcPr>
          <w:p w14:paraId="4DCF1381" w14:textId="77777777" w:rsidR="0030235A" w:rsidRDefault="00E47B5F">
            <w:r>
              <w:t>US-04</w:t>
            </w:r>
          </w:p>
        </w:tc>
      </w:tr>
      <w:tr w:rsidR="0030235A" w14:paraId="77D34E41" w14:textId="77777777">
        <w:trPr>
          <w:jc w:val="center"/>
        </w:trPr>
        <w:tc>
          <w:tcPr>
            <w:tcW w:w="3456" w:type="dxa"/>
          </w:tcPr>
          <w:p w14:paraId="62CAC63E" w14:textId="77777777" w:rsidR="0030235A" w:rsidRDefault="00E47B5F">
            <w:r>
              <w:t>MVP-related</w:t>
            </w:r>
          </w:p>
        </w:tc>
        <w:tc>
          <w:tcPr>
            <w:tcW w:w="3456" w:type="dxa"/>
          </w:tcPr>
          <w:p w14:paraId="18241849" w14:textId="77777777" w:rsidR="0030235A" w:rsidRDefault="00E47B5F">
            <w:r>
              <w:t>Cancellation visibility</w:t>
            </w:r>
          </w:p>
        </w:tc>
        <w:tc>
          <w:tcPr>
            <w:tcW w:w="3456" w:type="dxa"/>
          </w:tcPr>
          <w:p w14:paraId="3BC4613E" w14:textId="77777777" w:rsidR="0030235A" w:rsidRDefault="00E47B5F">
            <w:r>
              <w:t>US-05</w:t>
            </w:r>
          </w:p>
        </w:tc>
      </w:tr>
      <w:tr w:rsidR="0030235A" w14:paraId="664324EB" w14:textId="77777777">
        <w:trPr>
          <w:jc w:val="center"/>
        </w:trPr>
        <w:tc>
          <w:tcPr>
            <w:tcW w:w="3456" w:type="dxa"/>
          </w:tcPr>
          <w:p w14:paraId="006DFF70" w14:textId="77777777" w:rsidR="0030235A" w:rsidRDefault="00E47B5F">
            <w:r>
              <w:t>MVP</w:t>
            </w:r>
          </w:p>
        </w:tc>
        <w:tc>
          <w:tcPr>
            <w:tcW w:w="3456" w:type="dxa"/>
          </w:tcPr>
          <w:p w14:paraId="16ED2DDA" w14:textId="77777777" w:rsidR="0030235A" w:rsidRDefault="00E47B5F">
            <w:r>
              <w:t>Role-based access</w:t>
            </w:r>
          </w:p>
        </w:tc>
        <w:tc>
          <w:tcPr>
            <w:tcW w:w="3456" w:type="dxa"/>
          </w:tcPr>
          <w:p w14:paraId="2404C696" w14:textId="77777777" w:rsidR="0030235A" w:rsidRDefault="00E47B5F">
            <w:r>
              <w:t>US-06</w:t>
            </w:r>
          </w:p>
        </w:tc>
      </w:tr>
      <w:tr w:rsidR="0030235A" w14:paraId="39503FD1" w14:textId="77777777">
        <w:trPr>
          <w:jc w:val="center"/>
        </w:trPr>
        <w:tc>
          <w:tcPr>
            <w:tcW w:w="3456" w:type="dxa"/>
          </w:tcPr>
          <w:p w14:paraId="38EC4B50" w14:textId="77777777" w:rsidR="0030235A" w:rsidRDefault="00E47B5F">
            <w:r>
              <w:t>Future</w:t>
            </w:r>
          </w:p>
        </w:tc>
        <w:tc>
          <w:tcPr>
            <w:tcW w:w="3456" w:type="dxa"/>
          </w:tcPr>
          <w:p w14:paraId="5C12087D" w14:textId="77777777" w:rsidR="0030235A" w:rsidRDefault="00E47B5F">
            <w:r>
              <w:t>Live crew location / live map</w:t>
            </w:r>
          </w:p>
        </w:tc>
        <w:tc>
          <w:tcPr>
            <w:tcW w:w="3456" w:type="dxa"/>
          </w:tcPr>
          <w:p w14:paraId="3ADC87BD" w14:textId="77777777" w:rsidR="0030235A" w:rsidRDefault="00E47B5F">
            <w:r>
              <w:t>FUT-01</w:t>
            </w:r>
          </w:p>
        </w:tc>
      </w:tr>
      <w:tr w:rsidR="0030235A" w14:paraId="40E38028" w14:textId="77777777">
        <w:trPr>
          <w:jc w:val="center"/>
        </w:trPr>
        <w:tc>
          <w:tcPr>
            <w:tcW w:w="3456" w:type="dxa"/>
          </w:tcPr>
          <w:p w14:paraId="56AD0CD1" w14:textId="77777777" w:rsidR="0030235A" w:rsidRDefault="00E47B5F">
            <w:r>
              <w:t>Future</w:t>
            </w:r>
          </w:p>
        </w:tc>
        <w:tc>
          <w:tcPr>
            <w:tcW w:w="3456" w:type="dxa"/>
          </w:tcPr>
          <w:p w14:paraId="47D18A3D" w14:textId="77777777" w:rsidR="0030235A" w:rsidRDefault="00E47B5F">
            <w:r>
              <w:t>Estimated arrival time (ETA)</w:t>
            </w:r>
          </w:p>
        </w:tc>
        <w:tc>
          <w:tcPr>
            <w:tcW w:w="3456" w:type="dxa"/>
          </w:tcPr>
          <w:p w14:paraId="4CB1179B" w14:textId="77777777" w:rsidR="0030235A" w:rsidRDefault="00E47B5F">
            <w:r>
              <w:t>FUT-02</w:t>
            </w:r>
          </w:p>
        </w:tc>
      </w:tr>
      <w:tr w:rsidR="0030235A" w14:paraId="04194F7D" w14:textId="77777777">
        <w:trPr>
          <w:jc w:val="center"/>
        </w:trPr>
        <w:tc>
          <w:tcPr>
            <w:tcW w:w="3456" w:type="dxa"/>
          </w:tcPr>
          <w:p w14:paraId="72B8591E" w14:textId="77777777" w:rsidR="0030235A" w:rsidRDefault="00E47B5F">
            <w:r>
              <w:t>Future</w:t>
            </w:r>
          </w:p>
        </w:tc>
        <w:tc>
          <w:tcPr>
            <w:tcW w:w="3456" w:type="dxa"/>
          </w:tcPr>
          <w:p w14:paraId="253FC4E4" w14:textId="77777777" w:rsidR="0030235A" w:rsidRDefault="00E47B5F">
            <w:r>
              <w:t>Route optimization</w:t>
            </w:r>
          </w:p>
        </w:tc>
        <w:tc>
          <w:tcPr>
            <w:tcW w:w="3456" w:type="dxa"/>
          </w:tcPr>
          <w:p w14:paraId="1A71355F" w14:textId="77777777" w:rsidR="0030235A" w:rsidRDefault="00E47B5F">
            <w:r>
              <w:t>FUT-03</w:t>
            </w:r>
          </w:p>
        </w:tc>
      </w:tr>
      <w:tr w:rsidR="0030235A" w14:paraId="7B717F80" w14:textId="77777777">
        <w:trPr>
          <w:jc w:val="center"/>
        </w:trPr>
        <w:tc>
          <w:tcPr>
            <w:tcW w:w="3456" w:type="dxa"/>
          </w:tcPr>
          <w:p w14:paraId="5A0B16F2" w14:textId="77777777" w:rsidR="0030235A" w:rsidRDefault="00E47B5F">
            <w:r>
              <w:t>Future</w:t>
            </w:r>
          </w:p>
        </w:tc>
        <w:tc>
          <w:tcPr>
            <w:tcW w:w="3456" w:type="dxa"/>
          </w:tcPr>
          <w:p w14:paraId="767C2604" w14:textId="77777777" w:rsidR="0030235A" w:rsidRDefault="00E47B5F">
            <w:r>
              <w:t>Push notifications</w:t>
            </w:r>
          </w:p>
        </w:tc>
        <w:tc>
          <w:tcPr>
            <w:tcW w:w="3456" w:type="dxa"/>
          </w:tcPr>
          <w:p w14:paraId="13CB5B12" w14:textId="77777777" w:rsidR="0030235A" w:rsidRDefault="00E47B5F">
            <w:r>
              <w:t>FUT-04</w:t>
            </w:r>
          </w:p>
        </w:tc>
      </w:tr>
      <w:tr w:rsidR="0030235A" w14:paraId="0D0C0E68" w14:textId="77777777">
        <w:trPr>
          <w:jc w:val="center"/>
        </w:trPr>
        <w:tc>
          <w:tcPr>
            <w:tcW w:w="3456" w:type="dxa"/>
          </w:tcPr>
          <w:p w14:paraId="4C355A05" w14:textId="77777777" w:rsidR="0030235A" w:rsidRDefault="00E47B5F">
            <w:r>
              <w:t>Future</w:t>
            </w:r>
          </w:p>
        </w:tc>
        <w:tc>
          <w:tcPr>
            <w:tcW w:w="3456" w:type="dxa"/>
          </w:tcPr>
          <w:p w14:paraId="35CB49DC" w14:textId="77777777" w:rsidR="0030235A" w:rsidRDefault="00E47B5F">
            <w:r>
              <w:t>Offline synchronization</w:t>
            </w:r>
          </w:p>
        </w:tc>
        <w:tc>
          <w:tcPr>
            <w:tcW w:w="3456" w:type="dxa"/>
          </w:tcPr>
          <w:p w14:paraId="52DD40CE" w14:textId="77777777" w:rsidR="0030235A" w:rsidRDefault="00E47B5F">
            <w:r>
              <w:t>FUT-05</w:t>
            </w:r>
          </w:p>
        </w:tc>
      </w:tr>
    </w:tbl>
    <w:p w14:paraId="22917104" w14:textId="77777777" w:rsidR="0030235A" w:rsidRDefault="0030235A">
      <w:pPr>
        <w:rPr>
          <w:rFonts w:ascii="Bookman Old Style" w:eastAsia="Bookman Old Style" w:hAnsi="Bookman Old Style" w:cs="Bookman Old Style"/>
        </w:rPr>
      </w:pPr>
    </w:p>
    <w:p w14:paraId="40A97A00" w14:textId="77777777" w:rsidR="0030235A" w:rsidRDefault="00E47B5F">
      <w:pPr>
        <w:pStyle w:val="Heading1"/>
        <w:rPr>
          <w:rFonts w:ascii="Bookman Old Style" w:eastAsia="Bookman Old Style" w:hAnsi="Bookman Old Style" w:cs="Bookman Old Style"/>
          <w:sz w:val="18"/>
          <w:szCs w:val="18"/>
        </w:rPr>
      </w:pPr>
      <w:r>
        <w:t>9. Master Traceability Matrix</w:t>
      </w:r>
    </w:p>
    <w:tbl>
      <w:tblPr>
        <w:tblStyle w:val="a6"/>
        <w:tblW w:w="103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1"/>
        <w:gridCol w:w="1481"/>
        <w:gridCol w:w="1481"/>
        <w:gridCol w:w="1481"/>
        <w:gridCol w:w="1481"/>
        <w:gridCol w:w="1481"/>
        <w:gridCol w:w="1481"/>
      </w:tblGrid>
      <w:tr w:rsidR="0030235A" w14:paraId="4D7B5493" w14:textId="77777777">
        <w:trPr>
          <w:tblHeader/>
          <w:jc w:val="center"/>
        </w:trPr>
        <w:tc>
          <w:tcPr>
            <w:tcW w:w="1481" w:type="dxa"/>
            <w:shd w:val="clear" w:color="auto" w:fill="D9EAF7"/>
            <w:vAlign w:val="center"/>
          </w:tcPr>
          <w:p w14:paraId="40BA19C8" w14:textId="77777777" w:rsidR="0030235A" w:rsidRDefault="00E47B5F">
            <w:r>
              <w:t>Req ID</w:t>
            </w:r>
          </w:p>
        </w:tc>
        <w:tc>
          <w:tcPr>
            <w:tcW w:w="1481" w:type="dxa"/>
            <w:shd w:val="clear" w:color="auto" w:fill="D9EAF7"/>
            <w:vAlign w:val="center"/>
          </w:tcPr>
          <w:p w14:paraId="3E7BE7F2" w14:textId="77777777" w:rsidR="0030235A" w:rsidRDefault="00E47B5F">
            <w:r>
              <w:t>Requirement</w:t>
            </w:r>
          </w:p>
        </w:tc>
        <w:tc>
          <w:tcPr>
            <w:tcW w:w="1481" w:type="dxa"/>
            <w:shd w:val="clear" w:color="auto" w:fill="D9EAF7"/>
            <w:vAlign w:val="center"/>
          </w:tcPr>
          <w:p w14:paraId="327E0409" w14:textId="77777777" w:rsidR="0030235A" w:rsidRDefault="00E47B5F">
            <w:r>
              <w:t>User Story</w:t>
            </w:r>
          </w:p>
        </w:tc>
        <w:tc>
          <w:tcPr>
            <w:tcW w:w="1481" w:type="dxa"/>
            <w:shd w:val="clear" w:color="auto" w:fill="D9EAF7"/>
            <w:vAlign w:val="center"/>
          </w:tcPr>
          <w:p w14:paraId="276D8DEF" w14:textId="77777777" w:rsidR="0030235A" w:rsidRDefault="00E47B5F">
            <w:r>
              <w:t>Acceptance Criteria</w:t>
            </w:r>
          </w:p>
        </w:tc>
        <w:tc>
          <w:tcPr>
            <w:tcW w:w="1481" w:type="dxa"/>
            <w:shd w:val="clear" w:color="auto" w:fill="D9EAF7"/>
            <w:vAlign w:val="center"/>
          </w:tcPr>
          <w:p w14:paraId="30EADA4C" w14:textId="77777777" w:rsidR="0030235A" w:rsidRDefault="00E47B5F">
            <w:r>
              <w:t>Test / Verification</w:t>
            </w:r>
          </w:p>
        </w:tc>
        <w:tc>
          <w:tcPr>
            <w:tcW w:w="1481" w:type="dxa"/>
            <w:shd w:val="clear" w:color="auto" w:fill="D9EAF7"/>
            <w:vAlign w:val="center"/>
          </w:tcPr>
          <w:p w14:paraId="3CC57299" w14:textId="77777777" w:rsidR="0030235A" w:rsidRDefault="00E47B5F">
            <w:r>
              <w:t>Priority</w:t>
            </w:r>
          </w:p>
        </w:tc>
        <w:tc>
          <w:tcPr>
            <w:tcW w:w="1481" w:type="dxa"/>
            <w:shd w:val="clear" w:color="auto" w:fill="D9EAF7"/>
            <w:vAlign w:val="center"/>
          </w:tcPr>
          <w:p w14:paraId="7DCA1B04" w14:textId="77777777" w:rsidR="0030235A" w:rsidRDefault="00E47B5F">
            <w:r>
              <w:t>Scope</w:t>
            </w:r>
          </w:p>
        </w:tc>
      </w:tr>
      <w:tr w:rsidR="0030235A" w14:paraId="4D2C712F" w14:textId="77777777">
        <w:trPr>
          <w:jc w:val="center"/>
        </w:trPr>
        <w:tc>
          <w:tcPr>
            <w:tcW w:w="1481" w:type="dxa"/>
          </w:tcPr>
          <w:p w14:paraId="0F686971" w14:textId="77777777" w:rsidR="0030235A" w:rsidRDefault="00E47B5F">
            <w:r>
              <w:t>FR-01</w:t>
            </w:r>
          </w:p>
        </w:tc>
        <w:tc>
          <w:tcPr>
            <w:tcW w:w="1481" w:type="dxa"/>
          </w:tcPr>
          <w:p w14:paraId="33A1C5F4" w14:textId="77777777" w:rsidR="0030235A" w:rsidRDefault="00E47B5F">
            <w:r>
              <w:t>Customer booking</w:t>
            </w:r>
          </w:p>
        </w:tc>
        <w:tc>
          <w:tcPr>
            <w:tcW w:w="1481" w:type="dxa"/>
          </w:tcPr>
          <w:p w14:paraId="6033FA6E" w14:textId="77777777" w:rsidR="0030235A" w:rsidRDefault="00E47B5F">
            <w:r>
              <w:t>US-01</w:t>
            </w:r>
          </w:p>
        </w:tc>
        <w:tc>
          <w:tcPr>
            <w:tcW w:w="1481" w:type="dxa"/>
          </w:tcPr>
          <w:p w14:paraId="451B312A" w14:textId="77777777" w:rsidR="0030235A" w:rsidRDefault="00E47B5F">
            <w:r>
              <w:t>AC-01.1, AC-01.2, AC-01.3</w:t>
            </w:r>
          </w:p>
        </w:tc>
        <w:tc>
          <w:tcPr>
            <w:tcW w:w="1481" w:type="dxa"/>
          </w:tcPr>
          <w:p w14:paraId="3F3A04FB" w14:textId="77777777" w:rsidR="0030235A" w:rsidRDefault="00E47B5F">
            <w:r>
              <w:t>TC-01, TC-02, FTC-01, FTC-02</w:t>
            </w:r>
          </w:p>
        </w:tc>
        <w:tc>
          <w:tcPr>
            <w:tcW w:w="1481" w:type="dxa"/>
          </w:tcPr>
          <w:p w14:paraId="2FDDDA2A" w14:textId="77777777" w:rsidR="0030235A" w:rsidRDefault="00E47B5F">
            <w:r>
              <w:t>High</w:t>
            </w:r>
          </w:p>
        </w:tc>
        <w:tc>
          <w:tcPr>
            <w:tcW w:w="1481" w:type="dxa"/>
          </w:tcPr>
          <w:p w14:paraId="6D0753F3" w14:textId="77777777" w:rsidR="0030235A" w:rsidRDefault="00E47B5F">
            <w:r>
              <w:t>MVP</w:t>
            </w:r>
          </w:p>
        </w:tc>
      </w:tr>
      <w:tr w:rsidR="0030235A" w14:paraId="062E27EB" w14:textId="77777777">
        <w:trPr>
          <w:jc w:val="center"/>
        </w:trPr>
        <w:tc>
          <w:tcPr>
            <w:tcW w:w="1481" w:type="dxa"/>
          </w:tcPr>
          <w:p w14:paraId="3CFF0518" w14:textId="77777777" w:rsidR="0030235A" w:rsidRDefault="00E47B5F">
            <w:r>
              <w:t>FR-02</w:t>
            </w:r>
          </w:p>
        </w:tc>
        <w:tc>
          <w:tcPr>
            <w:tcW w:w="1481" w:type="dxa"/>
          </w:tcPr>
          <w:p w14:paraId="1E734E93" w14:textId="77777777" w:rsidR="0030235A" w:rsidRDefault="00E47B5F">
            <w:r>
              <w:t>Availability/scheduling</w:t>
            </w:r>
          </w:p>
        </w:tc>
        <w:tc>
          <w:tcPr>
            <w:tcW w:w="1481" w:type="dxa"/>
          </w:tcPr>
          <w:p w14:paraId="489A239C" w14:textId="77777777" w:rsidR="0030235A" w:rsidRDefault="00E47B5F">
            <w:r>
              <w:t>US-03</w:t>
            </w:r>
          </w:p>
        </w:tc>
        <w:tc>
          <w:tcPr>
            <w:tcW w:w="1481" w:type="dxa"/>
          </w:tcPr>
          <w:p w14:paraId="5C54F914" w14:textId="77777777" w:rsidR="0030235A" w:rsidRDefault="00E47B5F">
            <w:r>
              <w:t>AC-03.1–03.3</w:t>
            </w:r>
          </w:p>
        </w:tc>
        <w:tc>
          <w:tcPr>
            <w:tcW w:w="1481" w:type="dxa"/>
          </w:tcPr>
          <w:p w14:paraId="42E45333" w14:textId="77777777" w:rsidR="0030235A" w:rsidRDefault="00E47B5F">
            <w:r>
              <w:t>TC-04–TC-06</w:t>
            </w:r>
          </w:p>
        </w:tc>
        <w:tc>
          <w:tcPr>
            <w:tcW w:w="1481" w:type="dxa"/>
          </w:tcPr>
          <w:p w14:paraId="4C58AAB0" w14:textId="77777777" w:rsidR="0030235A" w:rsidRDefault="00E47B5F">
            <w:r>
              <w:t>High</w:t>
            </w:r>
          </w:p>
        </w:tc>
        <w:tc>
          <w:tcPr>
            <w:tcW w:w="1481" w:type="dxa"/>
          </w:tcPr>
          <w:p w14:paraId="0098EFA4" w14:textId="77777777" w:rsidR="0030235A" w:rsidRDefault="00E47B5F">
            <w:r>
              <w:t>MVP</w:t>
            </w:r>
          </w:p>
        </w:tc>
      </w:tr>
      <w:tr w:rsidR="0030235A" w14:paraId="7C57EF28" w14:textId="77777777">
        <w:trPr>
          <w:jc w:val="center"/>
        </w:trPr>
        <w:tc>
          <w:tcPr>
            <w:tcW w:w="1481" w:type="dxa"/>
          </w:tcPr>
          <w:p w14:paraId="33BE24D6" w14:textId="77777777" w:rsidR="0030235A" w:rsidRDefault="00E47B5F">
            <w:r>
              <w:t>FR-03</w:t>
            </w:r>
          </w:p>
        </w:tc>
        <w:tc>
          <w:tcPr>
            <w:tcW w:w="1481" w:type="dxa"/>
          </w:tcPr>
          <w:p w14:paraId="2097E923" w14:textId="77777777" w:rsidR="0030235A" w:rsidRDefault="00E47B5F">
            <w:r>
              <w:t>Assigned jobs</w:t>
            </w:r>
          </w:p>
        </w:tc>
        <w:tc>
          <w:tcPr>
            <w:tcW w:w="1481" w:type="dxa"/>
          </w:tcPr>
          <w:p w14:paraId="7ED7B186" w14:textId="77777777" w:rsidR="0030235A" w:rsidRDefault="00E47B5F">
            <w:r>
              <w:t>US-02</w:t>
            </w:r>
          </w:p>
        </w:tc>
        <w:tc>
          <w:tcPr>
            <w:tcW w:w="1481" w:type="dxa"/>
          </w:tcPr>
          <w:p w14:paraId="33C26704" w14:textId="77777777" w:rsidR="0030235A" w:rsidRDefault="00E47B5F">
            <w:r>
              <w:t>AC-02.1</w:t>
            </w:r>
          </w:p>
        </w:tc>
        <w:tc>
          <w:tcPr>
            <w:tcW w:w="1481" w:type="dxa"/>
          </w:tcPr>
          <w:p w14:paraId="43F6D3F4" w14:textId="77777777" w:rsidR="0030235A" w:rsidRDefault="00E47B5F">
            <w:r>
              <w:t>TC-03</w:t>
            </w:r>
          </w:p>
        </w:tc>
        <w:tc>
          <w:tcPr>
            <w:tcW w:w="1481" w:type="dxa"/>
          </w:tcPr>
          <w:p w14:paraId="6F2E06C3" w14:textId="77777777" w:rsidR="0030235A" w:rsidRDefault="00E47B5F">
            <w:r>
              <w:t>High</w:t>
            </w:r>
          </w:p>
        </w:tc>
        <w:tc>
          <w:tcPr>
            <w:tcW w:w="1481" w:type="dxa"/>
          </w:tcPr>
          <w:p w14:paraId="53C65FD9" w14:textId="77777777" w:rsidR="0030235A" w:rsidRDefault="00E47B5F">
            <w:r>
              <w:t>MVP</w:t>
            </w:r>
          </w:p>
        </w:tc>
      </w:tr>
      <w:tr w:rsidR="0030235A" w14:paraId="27FFFC85" w14:textId="77777777">
        <w:trPr>
          <w:jc w:val="center"/>
        </w:trPr>
        <w:tc>
          <w:tcPr>
            <w:tcW w:w="1481" w:type="dxa"/>
          </w:tcPr>
          <w:p w14:paraId="547EBDE0" w14:textId="77777777" w:rsidR="0030235A" w:rsidRDefault="00E47B5F">
            <w:r>
              <w:t>FR-04</w:t>
            </w:r>
          </w:p>
        </w:tc>
        <w:tc>
          <w:tcPr>
            <w:tcW w:w="1481" w:type="dxa"/>
          </w:tcPr>
          <w:p w14:paraId="1D472D64" w14:textId="77777777" w:rsidR="0030235A" w:rsidRDefault="00E47B5F">
            <w:r>
              <w:t>Job status</w:t>
            </w:r>
          </w:p>
        </w:tc>
        <w:tc>
          <w:tcPr>
            <w:tcW w:w="1481" w:type="dxa"/>
          </w:tcPr>
          <w:p w14:paraId="4EA52833" w14:textId="77777777" w:rsidR="0030235A" w:rsidRDefault="00E47B5F">
            <w:r>
              <w:t>US-02</w:t>
            </w:r>
          </w:p>
        </w:tc>
        <w:tc>
          <w:tcPr>
            <w:tcW w:w="1481" w:type="dxa"/>
          </w:tcPr>
          <w:p w14:paraId="31040252" w14:textId="77777777" w:rsidR="0030235A" w:rsidRDefault="00E47B5F">
            <w:r>
              <w:t>AC-02.2</w:t>
            </w:r>
          </w:p>
        </w:tc>
        <w:tc>
          <w:tcPr>
            <w:tcW w:w="1481" w:type="dxa"/>
          </w:tcPr>
          <w:p w14:paraId="01D9DCCF" w14:textId="77777777" w:rsidR="0030235A" w:rsidRDefault="00E47B5F">
            <w:r>
              <w:t>FTC-03</w:t>
            </w:r>
          </w:p>
        </w:tc>
        <w:tc>
          <w:tcPr>
            <w:tcW w:w="1481" w:type="dxa"/>
          </w:tcPr>
          <w:p w14:paraId="1DF89C96" w14:textId="77777777" w:rsidR="0030235A" w:rsidRDefault="00E47B5F">
            <w:r>
              <w:t>High</w:t>
            </w:r>
          </w:p>
        </w:tc>
        <w:tc>
          <w:tcPr>
            <w:tcW w:w="1481" w:type="dxa"/>
          </w:tcPr>
          <w:p w14:paraId="659BE07D" w14:textId="77777777" w:rsidR="0030235A" w:rsidRDefault="00E47B5F">
            <w:r>
              <w:t>MVP</w:t>
            </w:r>
          </w:p>
        </w:tc>
      </w:tr>
      <w:tr w:rsidR="0030235A" w14:paraId="4B651410" w14:textId="77777777">
        <w:trPr>
          <w:jc w:val="center"/>
        </w:trPr>
        <w:tc>
          <w:tcPr>
            <w:tcW w:w="1481" w:type="dxa"/>
          </w:tcPr>
          <w:p w14:paraId="22873D61" w14:textId="77777777" w:rsidR="0030235A" w:rsidRDefault="00E47B5F">
            <w:r>
              <w:t>FR-05</w:t>
            </w:r>
          </w:p>
        </w:tc>
        <w:tc>
          <w:tcPr>
            <w:tcW w:w="1481" w:type="dxa"/>
          </w:tcPr>
          <w:p w14:paraId="394A7B85" w14:textId="77777777" w:rsidR="0030235A" w:rsidRDefault="00E47B5F">
            <w:r>
              <w:t>Operations monitoring</w:t>
            </w:r>
          </w:p>
        </w:tc>
        <w:tc>
          <w:tcPr>
            <w:tcW w:w="1481" w:type="dxa"/>
          </w:tcPr>
          <w:p w14:paraId="79716984" w14:textId="77777777" w:rsidR="0030235A" w:rsidRDefault="00E47B5F">
            <w:r>
              <w:t>US-02, US-04</w:t>
            </w:r>
          </w:p>
        </w:tc>
        <w:tc>
          <w:tcPr>
            <w:tcW w:w="1481" w:type="dxa"/>
          </w:tcPr>
          <w:p w14:paraId="0EE9E2BE" w14:textId="77777777" w:rsidR="0030235A" w:rsidRDefault="00E47B5F">
            <w:r>
              <w:t>AC-02.3, AC-04.1–04.3</w:t>
            </w:r>
          </w:p>
        </w:tc>
        <w:tc>
          <w:tcPr>
            <w:tcW w:w="1481" w:type="dxa"/>
          </w:tcPr>
          <w:p w14:paraId="3DAC5B2E" w14:textId="77777777" w:rsidR="0030235A" w:rsidRDefault="00E47B5F">
            <w:r>
              <w:t>FTC-04, TC-07–TC-09</w:t>
            </w:r>
          </w:p>
        </w:tc>
        <w:tc>
          <w:tcPr>
            <w:tcW w:w="1481" w:type="dxa"/>
          </w:tcPr>
          <w:p w14:paraId="1832CA7B" w14:textId="77777777" w:rsidR="0030235A" w:rsidRDefault="00E47B5F">
            <w:r>
              <w:t>High</w:t>
            </w:r>
          </w:p>
        </w:tc>
        <w:tc>
          <w:tcPr>
            <w:tcW w:w="1481" w:type="dxa"/>
          </w:tcPr>
          <w:p w14:paraId="6F8E9132" w14:textId="77777777" w:rsidR="0030235A" w:rsidRDefault="00E47B5F">
            <w:r>
              <w:t>MVP</w:t>
            </w:r>
          </w:p>
        </w:tc>
      </w:tr>
      <w:tr w:rsidR="0030235A" w14:paraId="2CCEDCCE" w14:textId="77777777">
        <w:trPr>
          <w:jc w:val="center"/>
        </w:trPr>
        <w:tc>
          <w:tcPr>
            <w:tcW w:w="1481" w:type="dxa"/>
          </w:tcPr>
          <w:p w14:paraId="7FBF8F09" w14:textId="77777777" w:rsidR="0030235A" w:rsidRDefault="00E47B5F">
            <w:r>
              <w:t>FR-06</w:t>
            </w:r>
          </w:p>
        </w:tc>
        <w:tc>
          <w:tcPr>
            <w:tcW w:w="1481" w:type="dxa"/>
          </w:tcPr>
          <w:p w14:paraId="72DF5BAE" w14:textId="77777777" w:rsidR="0030235A" w:rsidRDefault="00E47B5F">
            <w:r>
              <w:t>Cancellation handling</w:t>
            </w:r>
          </w:p>
        </w:tc>
        <w:tc>
          <w:tcPr>
            <w:tcW w:w="1481" w:type="dxa"/>
          </w:tcPr>
          <w:p w14:paraId="7DCD1586" w14:textId="77777777" w:rsidR="0030235A" w:rsidRDefault="00E47B5F">
            <w:r>
              <w:t>US-05</w:t>
            </w:r>
          </w:p>
        </w:tc>
        <w:tc>
          <w:tcPr>
            <w:tcW w:w="1481" w:type="dxa"/>
          </w:tcPr>
          <w:p w14:paraId="3FBFA480" w14:textId="77777777" w:rsidR="0030235A" w:rsidRDefault="00E47B5F">
            <w:r>
              <w:t>AC-05.1–05.3</w:t>
            </w:r>
          </w:p>
        </w:tc>
        <w:tc>
          <w:tcPr>
            <w:tcW w:w="1481" w:type="dxa"/>
          </w:tcPr>
          <w:p w14:paraId="36168EDA" w14:textId="77777777" w:rsidR="0030235A" w:rsidRDefault="00E47B5F">
            <w:r>
              <w:t>TC-10–TC-12</w:t>
            </w:r>
          </w:p>
        </w:tc>
        <w:tc>
          <w:tcPr>
            <w:tcW w:w="1481" w:type="dxa"/>
          </w:tcPr>
          <w:p w14:paraId="1A731E8F" w14:textId="77777777" w:rsidR="0030235A" w:rsidRDefault="00E47B5F">
            <w:r>
              <w:t>High</w:t>
            </w:r>
          </w:p>
        </w:tc>
        <w:tc>
          <w:tcPr>
            <w:tcW w:w="1481" w:type="dxa"/>
          </w:tcPr>
          <w:p w14:paraId="4D6813DD" w14:textId="77777777" w:rsidR="0030235A" w:rsidRDefault="00E47B5F">
            <w:r>
              <w:t>MVP-related</w:t>
            </w:r>
          </w:p>
        </w:tc>
      </w:tr>
      <w:tr w:rsidR="0030235A" w14:paraId="2DE91B30" w14:textId="77777777">
        <w:trPr>
          <w:jc w:val="center"/>
        </w:trPr>
        <w:tc>
          <w:tcPr>
            <w:tcW w:w="1481" w:type="dxa"/>
          </w:tcPr>
          <w:p w14:paraId="16F9844F" w14:textId="77777777" w:rsidR="0030235A" w:rsidRDefault="00E47B5F">
            <w:r>
              <w:t>FR-07</w:t>
            </w:r>
          </w:p>
        </w:tc>
        <w:tc>
          <w:tcPr>
            <w:tcW w:w="1481" w:type="dxa"/>
          </w:tcPr>
          <w:p w14:paraId="7D558A63" w14:textId="77777777" w:rsidR="0030235A" w:rsidRDefault="00E47B5F">
            <w:r>
              <w:t>Role-based access</w:t>
            </w:r>
          </w:p>
        </w:tc>
        <w:tc>
          <w:tcPr>
            <w:tcW w:w="1481" w:type="dxa"/>
          </w:tcPr>
          <w:p w14:paraId="55AAE0F0" w14:textId="77777777" w:rsidR="0030235A" w:rsidRDefault="00E47B5F">
            <w:r>
              <w:t>US-06</w:t>
            </w:r>
          </w:p>
        </w:tc>
        <w:tc>
          <w:tcPr>
            <w:tcW w:w="1481" w:type="dxa"/>
          </w:tcPr>
          <w:p w14:paraId="17844376" w14:textId="77777777" w:rsidR="0030235A" w:rsidRDefault="00E47B5F">
            <w:r>
              <w:t>AC-06.1–06.3</w:t>
            </w:r>
          </w:p>
        </w:tc>
        <w:tc>
          <w:tcPr>
            <w:tcW w:w="1481" w:type="dxa"/>
          </w:tcPr>
          <w:p w14:paraId="481CCB67" w14:textId="77777777" w:rsidR="0030235A" w:rsidRDefault="00E47B5F">
            <w:r>
              <w:t>TC-13–TC-15</w:t>
            </w:r>
          </w:p>
        </w:tc>
        <w:tc>
          <w:tcPr>
            <w:tcW w:w="1481" w:type="dxa"/>
          </w:tcPr>
          <w:p w14:paraId="13B3F77A" w14:textId="77777777" w:rsidR="0030235A" w:rsidRDefault="00E47B5F">
            <w:r>
              <w:t>High</w:t>
            </w:r>
          </w:p>
        </w:tc>
        <w:tc>
          <w:tcPr>
            <w:tcW w:w="1481" w:type="dxa"/>
          </w:tcPr>
          <w:p w14:paraId="7A29BA9D" w14:textId="77777777" w:rsidR="0030235A" w:rsidRDefault="00E47B5F">
            <w:r>
              <w:t>MVP</w:t>
            </w:r>
          </w:p>
        </w:tc>
      </w:tr>
      <w:tr w:rsidR="0030235A" w14:paraId="68A31F74" w14:textId="77777777">
        <w:trPr>
          <w:jc w:val="center"/>
        </w:trPr>
        <w:tc>
          <w:tcPr>
            <w:tcW w:w="1481" w:type="dxa"/>
          </w:tcPr>
          <w:p w14:paraId="62C4C78B" w14:textId="77777777" w:rsidR="0030235A" w:rsidRDefault="00E47B5F">
            <w:r>
              <w:lastRenderedPageBreak/>
              <w:t>NFR-01</w:t>
            </w:r>
          </w:p>
        </w:tc>
        <w:tc>
          <w:tcPr>
            <w:tcW w:w="1481" w:type="dxa"/>
          </w:tcPr>
          <w:p w14:paraId="322807CC" w14:textId="77777777" w:rsidR="0030235A" w:rsidRDefault="00E47B5F">
            <w:r>
              <w:t>Responsive/mobile-first</w:t>
            </w:r>
          </w:p>
        </w:tc>
        <w:tc>
          <w:tcPr>
            <w:tcW w:w="1481" w:type="dxa"/>
          </w:tcPr>
          <w:p w14:paraId="44BFF0F4" w14:textId="77777777" w:rsidR="0030235A" w:rsidRDefault="00E47B5F">
            <w:r>
              <w:t>—</w:t>
            </w:r>
          </w:p>
        </w:tc>
        <w:tc>
          <w:tcPr>
            <w:tcW w:w="1481" w:type="dxa"/>
          </w:tcPr>
          <w:p w14:paraId="128BA44C" w14:textId="77777777" w:rsidR="0030235A" w:rsidRDefault="00E47B5F">
            <w:r>
              <w:t>Mobile usability criteria</w:t>
            </w:r>
          </w:p>
        </w:tc>
        <w:tc>
          <w:tcPr>
            <w:tcW w:w="1481" w:type="dxa"/>
          </w:tcPr>
          <w:p w14:paraId="122AC16B" w14:textId="77777777" w:rsidR="0030235A" w:rsidRDefault="00E47B5F">
            <w:r>
              <w:t>NFR-TC-01</w:t>
            </w:r>
          </w:p>
        </w:tc>
        <w:tc>
          <w:tcPr>
            <w:tcW w:w="1481" w:type="dxa"/>
          </w:tcPr>
          <w:p w14:paraId="0D4AD621" w14:textId="77777777" w:rsidR="0030235A" w:rsidRDefault="00E47B5F">
            <w:r>
              <w:t>High</w:t>
            </w:r>
          </w:p>
        </w:tc>
        <w:tc>
          <w:tcPr>
            <w:tcW w:w="1481" w:type="dxa"/>
          </w:tcPr>
          <w:p w14:paraId="0B056292" w14:textId="77777777" w:rsidR="0030235A" w:rsidRDefault="00E47B5F">
            <w:r>
              <w:t>MVP</w:t>
            </w:r>
          </w:p>
        </w:tc>
      </w:tr>
      <w:tr w:rsidR="0030235A" w14:paraId="612461F7" w14:textId="77777777">
        <w:trPr>
          <w:jc w:val="center"/>
        </w:trPr>
        <w:tc>
          <w:tcPr>
            <w:tcW w:w="1481" w:type="dxa"/>
          </w:tcPr>
          <w:p w14:paraId="54FA899E" w14:textId="77777777" w:rsidR="0030235A" w:rsidRDefault="00E47B5F">
            <w:r>
              <w:t>NFR-02</w:t>
            </w:r>
          </w:p>
        </w:tc>
        <w:tc>
          <w:tcPr>
            <w:tcW w:w="1481" w:type="dxa"/>
          </w:tcPr>
          <w:p w14:paraId="2A7E627E" w14:textId="77777777" w:rsidR="0030235A" w:rsidRDefault="00E47B5F">
            <w:r>
              <w:t>Accessibility</w:t>
            </w:r>
          </w:p>
        </w:tc>
        <w:tc>
          <w:tcPr>
            <w:tcW w:w="1481" w:type="dxa"/>
          </w:tcPr>
          <w:p w14:paraId="4D954B6C" w14:textId="77777777" w:rsidR="0030235A" w:rsidRDefault="00E47B5F">
            <w:r>
              <w:t>—</w:t>
            </w:r>
          </w:p>
        </w:tc>
        <w:tc>
          <w:tcPr>
            <w:tcW w:w="1481" w:type="dxa"/>
          </w:tcPr>
          <w:p w14:paraId="737B4B4B" w14:textId="77777777" w:rsidR="0030235A" w:rsidRDefault="00E47B5F">
            <w:r>
              <w:t>WCAG 2.1 AA criteria</w:t>
            </w:r>
          </w:p>
        </w:tc>
        <w:tc>
          <w:tcPr>
            <w:tcW w:w="1481" w:type="dxa"/>
          </w:tcPr>
          <w:p w14:paraId="5C046D03" w14:textId="77777777" w:rsidR="0030235A" w:rsidRDefault="00E47B5F">
            <w:r>
              <w:t>NFR-TC-02</w:t>
            </w:r>
          </w:p>
        </w:tc>
        <w:tc>
          <w:tcPr>
            <w:tcW w:w="1481" w:type="dxa"/>
          </w:tcPr>
          <w:p w14:paraId="30D6F42B" w14:textId="77777777" w:rsidR="0030235A" w:rsidRDefault="00E47B5F">
            <w:r>
              <w:t>High</w:t>
            </w:r>
          </w:p>
        </w:tc>
        <w:tc>
          <w:tcPr>
            <w:tcW w:w="1481" w:type="dxa"/>
          </w:tcPr>
          <w:p w14:paraId="4161D490" w14:textId="77777777" w:rsidR="0030235A" w:rsidRDefault="00E47B5F">
            <w:r>
              <w:t>MVP</w:t>
            </w:r>
          </w:p>
        </w:tc>
      </w:tr>
      <w:tr w:rsidR="0030235A" w14:paraId="23E70AEB" w14:textId="77777777">
        <w:trPr>
          <w:jc w:val="center"/>
        </w:trPr>
        <w:tc>
          <w:tcPr>
            <w:tcW w:w="1481" w:type="dxa"/>
          </w:tcPr>
          <w:p w14:paraId="4BCF2FC6" w14:textId="77777777" w:rsidR="0030235A" w:rsidRDefault="00E47B5F">
            <w:r>
              <w:t>NFR-03</w:t>
            </w:r>
          </w:p>
        </w:tc>
        <w:tc>
          <w:tcPr>
            <w:tcW w:w="1481" w:type="dxa"/>
          </w:tcPr>
          <w:p w14:paraId="6668A01C" w14:textId="77777777" w:rsidR="0030235A" w:rsidRDefault="00E47B5F">
            <w:r>
              <w:t>Performance</w:t>
            </w:r>
          </w:p>
        </w:tc>
        <w:tc>
          <w:tcPr>
            <w:tcW w:w="1481" w:type="dxa"/>
          </w:tcPr>
          <w:p w14:paraId="56D34290" w14:textId="77777777" w:rsidR="0030235A" w:rsidRDefault="00E47B5F">
            <w:r>
              <w:t>—</w:t>
            </w:r>
          </w:p>
        </w:tc>
        <w:tc>
          <w:tcPr>
            <w:tcW w:w="1481" w:type="dxa"/>
          </w:tcPr>
          <w:p w14:paraId="01AD79D7" w14:textId="77777777" w:rsidR="0030235A" w:rsidRDefault="00E47B5F">
            <w:r>
              <w:t>Fast-loading experience</w:t>
            </w:r>
          </w:p>
        </w:tc>
        <w:tc>
          <w:tcPr>
            <w:tcW w:w="1481" w:type="dxa"/>
          </w:tcPr>
          <w:p w14:paraId="7727D351" w14:textId="77777777" w:rsidR="0030235A" w:rsidRDefault="00E47B5F">
            <w:r>
              <w:t>NFR-TC-03</w:t>
            </w:r>
          </w:p>
        </w:tc>
        <w:tc>
          <w:tcPr>
            <w:tcW w:w="1481" w:type="dxa"/>
          </w:tcPr>
          <w:p w14:paraId="4DE2BCB1" w14:textId="77777777" w:rsidR="0030235A" w:rsidRDefault="00E47B5F">
            <w:r>
              <w:t>Medium</w:t>
            </w:r>
          </w:p>
        </w:tc>
        <w:tc>
          <w:tcPr>
            <w:tcW w:w="1481" w:type="dxa"/>
          </w:tcPr>
          <w:p w14:paraId="0E6DC339" w14:textId="77777777" w:rsidR="0030235A" w:rsidRDefault="00E47B5F">
            <w:r>
              <w:t>MVP</w:t>
            </w:r>
          </w:p>
        </w:tc>
      </w:tr>
      <w:tr w:rsidR="0030235A" w14:paraId="0AE9DD63" w14:textId="77777777">
        <w:trPr>
          <w:jc w:val="center"/>
        </w:trPr>
        <w:tc>
          <w:tcPr>
            <w:tcW w:w="1481" w:type="dxa"/>
          </w:tcPr>
          <w:p w14:paraId="719AAF76" w14:textId="77777777" w:rsidR="0030235A" w:rsidRDefault="00E47B5F">
            <w:r>
              <w:t>NFR-04</w:t>
            </w:r>
          </w:p>
        </w:tc>
        <w:tc>
          <w:tcPr>
            <w:tcW w:w="1481" w:type="dxa"/>
          </w:tcPr>
          <w:p w14:paraId="564A36C1" w14:textId="77777777" w:rsidR="0030235A" w:rsidRDefault="00E47B5F">
            <w:r>
              <w:t>Security</w:t>
            </w:r>
          </w:p>
        </w:tc>
        <w:tc>
          <w:tcPr>
            <w:tcW w:w="1481" w:type="dxa"/>
          </w:tcPr>
          <w:p w14:paraId="782371BC" w14:textId="77777777" w:rsidR="0030235A" w:rsidRDefault="00E47B5F">
            <w:r>
              <w:t>US-06</w:t>
            </w:r>
          </w:p>
        </w:tc>
        <w:tc>
          <w:tcPr>
            <w:tcW w:w="1481" w:type="dxa"/>
          </w:tcPr>
          <w:p w14:paraId="02CF4185" w14:textId="77777777" w:rsidR="0030235A" w:rsidRDefault="00E47B5F">
            <w:r>
              <w:t>Backend authorization criteria</w:t>
            </w:r>
          </w:p>
        </w:tc>
        <w:tc>
          <w:tcPr>
            <w:tcW w:w="1481" w:type="dxa"/>
          </w:tcPr>
          <w:p w14:paraId="6411477B" w14:textId="77777777" w:rsidR="0030235A" w:rsidRDefault="00E47B5F">
            <w:r>
              <w:t>NFR-TC-04</w:t>
            </w:r>
          </w:p>
        </w:tc>
        <w:tc>
          <w:tcPr>
            <w:tcW w:w="1481" w:type="dxa"/>
          </w:tcPr>
          <w:p w14:paraId="05F0346C" w14:textId="77777777" w:rsidR="0030235A" w:rsidRDefault="00E47B5F">
            <w:r>
              <w:t>High</w:t>
            </w:r>
          </w:p>
        </w:tc>
        <w:tc>
          <w:tcPr>
            <w:tcW w:w="1481" w:type="dxa"/>
          </w:tcPr>
          <w:p w14:paraId="6B17CB94" w14:textId="77777777" w:rsidR="0030235A" w:rsidRDefault="00E47B5F">
            <w:r>
              <w:t>MVP</w:t>
            </w:r>
          </w:p>
        </w:tc>
      </w:tr>
      <w:tr w:rsidR="0030235A" w14:paraId="14ECC31D" w14:textId="77777777">
        <w:trPr>
          <w:jc w:val="center"/>
        </w:trPr>
        <w:tc>
          <w:tcPr>
            <w:tcW w:w="1481" w:type="dxa"/>
          </w:tcPr>
          <w:p w14:paraId="48DED2BD" w14:textId="77777777" w:rsidR="0030235A" w:rsidRDefault="00E47B5F">
            <w:r>
              <w:t>NFR-05</w:t>
            </w:r>
          </w:p>
        </w:tc>
        <w:tc>
          <w:tcPr>
            <w:tcW w:w="1481" w:type="dxa"/>
          </w:tcPr>
          <w:p w14:paraId="27478A35" w14:textId="77777777" w:rsidR="0030235A" w:rsidRDefault="00E47B5F">
            <w:r>
              <w:t>Testing/CI-CD</w:t>
            </w:r>
          </w:p>
        </w:tc>
        <w:tc>
          <w:tcPr>
            <w:tcW w:w="1481" w:type="dxa"/>
          </w:tcPr>
          <w:p w14:paraId="7E8DDC28" w14:textId="77777777" w:rsidR="0030235A" w:rsidRDefault="00E47B5F">
            <w:r>
              <w:t>—</w:t>
            </w:r>
          </w:p>
        </w:tc>
        <w:tc>
          <w:tcPr>
            <w:tcW w:w="1481" w:type="dxa"/>
          </w:tcPr>
          <w:p w14:paraId="2343E09F" w14:textId="77777777" w:rsidR="0030235A" w:rsidRDefault="00E47B5F">
            <w:r>
              <w:t>Automated test/CI criteria</w:t>
            </w:r>
          </w:p>
        </w:tc>
        <w:tc>
          <w:tcPr>
            <w:tcW w:w="1481" w:type="dxa"/>
          </w:tcPr>
          <w:p w14:paraId="7E0CF16D" w14:textId="77777777" w:rsidR="0030235A" w:rsidRDefault="00E47B5F">
            <w:r>
              <w:t>NFR-TC-05</w:t>
            </w:r>
          </w:p>
        </w:tc>
        <w:tc>
          <w:tcPr>
            <w:tcW w:w="1481" w:type="dxa"/>
          </w:tcPr>
          <w:p w14:paraId="5196CF3E" w14:textId="77777777" w:rsidR="0030235A" w:rsidRDefault="00E47B5F">
            <w:r>
              <w:t>High</w:t>
            </w:r>
          </w:p>
        </w:tc>
        <w:tc>
          <w:tcPr>
            <w:tcW w:w="1481" w:type="dxa"/>
          </w:tcPr>
          <w:p w14:paraId="2199660D" w14:textId="77777777" w:rsidR="0030235A" w:rsidRDefault="00E47B5F">
            <w:r>
              <w:t>MVP</w:t>
            </w:r>
          </w:p>
        </w:tc>
      </w:tr>
    </w:tbl>
    <w:p w14:paraId="5A05E076" w14:textId="77777777" w:rsidR="0030235A" w:rsidRDefault="0030235A">
      <w:pPr>
        <w:rPr>
          <w:rFonts w:ascii="Bookman Old Style" w:eastAsia="Bookman Old Style" w:hAnsi="Bookman Old Style" w:cs="Bookman Old Style"/>
        </w:rPr>
      </w:pPr>
    </w:p>
    <w:p w14:paraId="2E810029" w14:textId="77777777" w:rsidR="0030235A" w:rsidRDefault="00E47B5F">
      <w:pPr>
        <w:pStyle w:val="Heading1"/>
        <w:rPr>
          <w:rFonts w:ascii="Bookman Old Style" w:eastAsia="Bookman Old Style" w:hAnsi="Bookman Old Style" w:cs="Bookman Old Style"/>
          <w:sz w:val="18"/>
          <w:szCs w:val="18"/>
        </w:rPr>
      </w:pPr>
      <w:r>
        <w:t>10. Traceability Flow</w:t>
      </w:r>
    </w:p>
    <w:p w14:paraId="25EFF0F3" w14:textId="77777777" w:rsidR="0030235A" w:rsidRDefault="00E47B5F">
      <w:pPr>
        <w:rPr>
          <w:rFonts w:ascii="Bookman Old Style" w:eastAsia="Bookman Old Style" w:hAnsi="Bookman Old Style" w:cs="Bookman Old Style"/>
        </w:rPr>
      </w:pPr>
      <w:r>
        <w:t>FR-01 Customer Booking</w:t>
      </w:r>
    </w:p>
    <w:p w14:paraId="00FB5BC5" w14:textId="77777777" w:rsidR="0030235A" w:rsidRDefault="00E47B5F">
      <w:pPr>
        <w:rPr>
          <w:rFonts w:ascii="Bookman Old Style" w:eastAsia="Bookman Old Style" w:hAnsi="Bookman Old Style" w:cs="Bookman Old Style"/>
        </w:rPr>
      </w:pPr>
      <w:r>
        <w:t>↓  US-01 Customer Booking</w:t>
      </w:r>
    </w:p>
    <w:p w14:paraId="45FC3E9A" w14:textId="77777777" w:rsidR="0030235A" w:rsidRDefault="00E47B5F">
      <w:pPr>
        <w:rPr>
          <w:rFonts w:ascii="Bookman Old Style" w:eastAsia="Bookman Old Style" w:hAnsi="Bookman Old Style" w:cs="Bookman Old Style"/>
        </w:rPr>
      </w:pPr>
      <w:r>
        <w:t>↓  AC-01.1 / AC-01.2 / AC-01.3</w:t>
      </w:r>
    </w:p>
    <w:p w14:paraId="78FA6FF6" w14:textId="77777777" w:rsidR="0030235A" w:rsidRDefault="00E47B5F">
      <w:pPr>
        <w:rPr>
          <w:rFonts w:ascii="Bookman Old Style" w:eastAsia="Bookman Old Style" w:hAnsi="Bookman Old Style" w:cs="Bookman Old Style"/>
        </w:rPr>
      </w:pPr>
      <w:r>
        <w:t>↓  TC-01 / TC-02 / FTC-01 / FTC-02</w:t>
      </w:r>
    </w:p>
    <w:p w14:paraId="3AA629C0" w14:textId="77777777" w:rsidR="0030235A" w:rsidRDefault="00E47B5F">
      <w:pPr>
        <w:rPr>
          <w:rFonts w:ascii="Bookman Old Style" w:eastAsia="Bookman Old Style" w:hAnsi="Bookman Old Style" w:cs="Bookman Old Style"/>
        </w:rPr>
      </w:pPr>
      <w:r>
        <w:t>↓  Booking is valid, complete, and conflict-free</w:t>
      </w:r>
    </w:p>
    <w:p w14:paraId="139C8E7C" w14:textId="77777777" w:rsidR="0030235A" w:rsidRDefault="0030235A">
      <w:pPr>
        <w:rPr>
          <w:rFonts w:ascii="Bookman Old Style" w:eastAsia="Bookman Old Style" w:hAnsi="Bookman Old Style" w:cs="Bookman Old Style"/>
        </w:rPr>
      </w:pPr>
    </w:p>
    <w:p w14:paraId="7812D574" w14:textId="77777777" w:rsidR="0030235A" w:rsidRDefault="00E47B5F">
      <w:pPr>
        <w:rPr>
          <w:rFonts w:ascii="Bookman Old Style" w:eastAsia="Bookman Old Style" w:hAnsi="Bookman Old Style" w:cs="Bookman Old Style"/>
        </w:rPr>
      </w:pPr>
      <w:r>
        <w:t>FR-02 Crew Scheduling</w:t>
      </w:r>
    </w:p>
    <w:p w14:paraId="0593BC01" w14:textId="77777777" w:rsidR="0030235A" w:rsidRDefault="00E47B5F">
      <w:pPr>
        <w:rPr>
          <w:rFonts w:ascii="Bookman Old Style" w:eastAsia="Bookman Old Style" w:hAnsi="Bookman Old Style" w:cs="Bookman Old Style"/>
        </w:rPr>
      </w:pPr>
      <w:r>
        <w:t>↓  US-03 Crew Scheduling &amp; Assignment</w:t>
      </w:r>
    </w:p>
    <w:p w14:paraId="0FA02565" w14:textId="77777777" w:rsidR="0030235A" w:rsidRDefault="00E47B5F">
      <w:pPr>
        <w:rPr>
          <w:rFonts w:ascii="Bookman Old Style" w:eastAsia="Bookman Old Style" w:hAnsi="Bookman Old Style" w:cs="Bookman Old Style"/>
        </w:rPr>
      </w:pPr>
      <w:r>
        <w:t>↓  AC-03.1 / AC-03.2 / AC-03.3</w:t>
      </w:r>
    </w:p>
    <w:p w14:paraId="0DC73B8F" w14:textId="77777777" w:rsidR="0030235A" w:rsidRDefault="00E47B5F">
      <w:pPr>
        <w:rPr>
          <w:rFonts w:ascii="Bookman Old Style" w:eastAsia="Bookman Old Style" w:hAnsi="Bookman Old Style" w:cs="Bookman Old Style"/>
        </w:rPr>
      </w:pPr>
      <w:r>
        <w:t>↓  TC-04 / TC-05 / TC-06</w:t>
      </w:r>
    </w:p>
    <w:p w14:paraId="2F448257" w14:textId="77777777" w:rsidR="0030235A" w:rsidRDefault="00E47B5F">
      <w:pPr>
        <w:rPr>
          <w:rFonts w:ascii="Bookman Old Style" w:eastAsia="Bookman Old Style" w:hAnsi="Bookman Old Style" w:cs="Bookman Old Style"/>
        </w:rPr>
      </w:pPr>
      <w:r>
        <w:t>↓  Appointment receives an available crew assignment</w:t>
      </w:r>
    </w:p>
    <w:p w14:paraId="72490F94" w14:textId="77777777" w:rsidR="0030235A" w:rsidRDefault="0030235A">
      <w:pPr>
        <w:rPr>
          <w:rFonts w:ascii="Bookman Old Style" w:eastAsia="Bookman Old Style" w:hAnsi="Bookman Old Style" w:cs="Bookman Old Style"/>
        </w:rPr>
      </w:pPr>
    </w:p>
    <w:p w14:paraId="77E7A802" w14:textId="77777777" w:rsidR="0030235A" w:rsidRDefault="00E47B5F">
      <w:pPr>
        <w:rPr>
          <w:rFonts w:ascii="Bookman Old Style" w:eastAsia="Bookman Old Style" w:hAnsi="Bookman Old Style" w:cs="Bookman Old Style"/>
        </w:rPr>
      </w:pPr>
      <w:r>
        <w:t>FR-03 / FR-04 Job Management</w:t>
      </w:r>
    </w:p>
    <w:p w14:paraId="0D254FB0" w14:textId="77777777" w:rsidR="0030235A" w:rsidRDefault="00E47B5F">
      <w:pPr>
        <w:rPr>
          <w:rFonts w:ascii="Bookman Old Style" w:eastAsia="Bookman Old Style" w:hAnsi="Bookman Old Style" w:cs="Bookman Old Style"/>
        </w:rPr>
      </w:pPr>
      <w:r>
        <w:t>↓  US-02 Crew Job Status</w:t>
      </w:r>
    </w:p>
    <w:p w14:paraId="6B6EC942" w14:textId="77777777" w:rsidR="0030235A" w:rsidRDefault="00E47B5F">
      <w:pPr>
        <w:rPr>
          <w:rFonts w:ascii="Bookman Old Style" w:eastAsia="Bookman Old Style" w:hAnsi="Bookman Old Style" w:cs="Bookman Old Style"/>
        </w:rPr>
      </w:pPr>
      <w:r>
        <w:t>↓  AC-02.1 / AC-02.2 / AC-02.3</w:t>
      </w:r>
    </w:p>
    <w:p w14:paraId="142BDD45" w14:textId="77777777" w:rsidR="0030235A" w:rsidRDefault="00E47B5F">
      <w:pPr>
        <w:rPr>
          <w:rFonts w:ascii="Bookman Old Style" w:eastAsia="Bookman Old Style" w:hAnsi="Bookman Old Style" w:cs="Bookman Old Style"/>
        </w:rPr>
      </w:pPr>
      <w:r>
        <w:t>↓  TC-03 / FTC-03 / FTC-04</w:t>
      </w:r>
    </w:p>
    <w:p w14:paraId="71D44FF1" w14:textId="77777777" w:rsidR="0030235A" w:rsidRDefault="00E47B5F">
      <w:pPr>
        <w:rPr>
          <w:rFonts w:ascii="Bookman Old Style" w:eastAsia="Bookman Old Style" w:hAnsi="Bookman Old Style" w:cs="Bookman Old Style"/>
        </w:rPr>
      </w:pPr>
      <w:r>
        <w:t>↓  Crew updates job → Operations sees current status</w:t>
      </w:r>
    </w:p>
    <w:p w14:paraId="790BD35F" w14:textId="77777777" w:rsidR="0030235A" w:rsidRDefault="0030235A">
      <w:pPr>
        <w:rPr>
          <w:rFonts w:ascii="Bookman Old Style" w:eastAsia="Bookman Old Style" w:hAnsi="Bookman Old Style" w:cs="Bookman Old Style"/>
        </w:rPr>
      </w:pPr>
    </w:p>
    <w:p w14:paraId="55B8E968" w14:textId="77777777" w:rsidR="0030235A" w:rsidRDefault="00E47B5F">
      <w:pPr>
        <w:rPr>
          <w:rFonts w:ascii="Bookman Old Style" w:eastAsia="Bookman Old Style" w:hAnsi="Bookman Old Style" w:cs="Bookman Old Style"/>
        </w:rPr>
      </w:pPr>
      <w:r>
        <w:t>FR-05 Operations Monitoring</w:t>
      </w:r>
    </w:p>
    <w:p w14:paraId="31DF2B66" w14:textId="77777777" w:rsidR="0030235A" w:rsidRDefault="00E47B5F">
      <w:pPr>
        <w:rPr>
          <w:rFonts w:ascii="Bookman Old Style" w:eastAsia="Bookman Old Style" w:hAnsi="Bookman Old Style" w:cs="Bookman Old Style"/>
        </w:rPr>
      </w:pPr>
      <w:r>
        <w:t>↓  US-04 Operations Dashboard</w:t>
      </w:r>
    </w:p>
    <w:p w14:paraId="5990C21E" w14:textId="77777777" w:rsidR="0030235A" w:rsidRDefault="00E47B5F">
      <w:pPr>
        <w:rPr>
          <w:rFonts w:ascii="Bookman Old Style" w:eastAsia="Bookman Old Style" w:hAnsi="Bookman Old Style" w:cs="Bookman Old Style"/>
        </w:rPr>
      </w:pPr>
      <w:r>
        <w:t>↓  AC-04.1 / AC-04.2 / AC-04.3</w:t>
      </w:r>
    </w:p>
    <w:p w14:paraId="2173DF7A" w14:textId="77777777" w:rsidR="0030235A" w:rsidRDefault="00E47B5F">
      <w:pPr>
        <w:rPr>
          <w:rFonts w:ascii="Bookman Old Style" w:eastAsia="Bookman Old Style" w:hAnsi="Bookman Old Style" w:cs="Bookman Old Style"/>
        </w:rPr>
      </w:pPr>
      <w:r>
        <w:t>↓  TC-07 / TC-08 / TC-09</w:t>
      </w:r>
    </w:p>
    <w:p w14:paraId="75511858" w14:textId="77777777" w:rsidR="0030235A" w:rsidRDefault="00E47B5F">
      <w:pPr>
        <w:rPr>
          <w:rFonts w:ascii="Bookman Old Style" w:eastAsia="Bookman Old Style" w:hAnsi="Bookman Old Style" w:cs="Bookman Old Style"/>
        </w:rPr>
      </w:pPr>
      <w:r>
        <w:t>↓  Operations can monitor daily work</w:t>
      </w:r>
    </w:p>
    <w:p w14:paraId="431FDDAE" w14:textId="77777777" w:rsidR="0030235A" w:rsidRDefault="00E47B5F">
      <w:pPr>
        <w:pStyle w:val="Heading1"/>
        <w:rPr>
          <w:rFonts w:ascii="Bookman Old Style" w:eastAsia="Bookman Old Style" w:hAnsi="Bookman Old Style" w:cs="Bookman Old Style"/>
          <w:sz w:val="18"/>
          <w:szCs w:val="18"/>
        </w:rPr>
      </w:pPr>
      <w:r>
        <w:lastRenderedPageBreak/>
        <w:t>11. Project Manager Traceability Checklist</w:t>
      </w:r>
    </w:p>
    <w:p w14:paraId="388843D6" w14:textId="77777777" w:rsidR="0030235A" w:rsidRDefault="00E47B5F">
      <w:pPr>
        <w:numPr>
          <w:ilvl w:val="0"/>
          <w:numId w:val="1"/>
        </w:numPr>
        <w:pBdr>
          <w:top w:val="nil"/>
          <w:left w:val="nil"/>
          <w:bottom w:val="nil"/>
          <w:right w:val="nil"/>
          <w:between w:val="nil"/>
        </w:pBdr>
        <w:spacing w:after="0"/>
        <w:rPr>
          <w:rFonts w:ascii="Bookman Old Style" w:eastAsia="Bookman Old Style" w:hAnsi="Bookman Old Style" w:cs="Bookman Old Style"/>
        </w:rPr>
      </w:pPr>
      <w:r>
        <w:t>Every MVP requirement has a unique Requirement ID.</w:t>
      </w:r>
    </w:p>
    <w:p w14:paraId="5E9F4A99" w14:textId="77777777" w:rsidR="0030235A" w:rsidRDefault="00E47B5F">
      <w:pPr>
        <w:numPr>
          <w:ilvl w:val="0"/>
          <w:numId w:val="1"/>
        </w:numPr>
        <w:pBdr>
          <w:top w:val="nil"/>
          <w:left w:val="nil"/>
          <w:bottom w:val="nil"/>
          <w:right w:val="nil"/>
          <w:between w:val="nil"/>
        </w:pBdr>
        <w:spacing w:after="0"/>
        <w:rPr>
          <w:rFonts w:ascii="Bookman Old Style" w:eastAsia="Bookman Old Style" w:hAnsi="Bookman Old Style" w:cs="Bookman Old Style"/>
        </w:rPr>
      </w:pPr>
      <w:r>
        <w:t>Every functional MVP requirement is connected to at least one User Story.</w:t>
      </w:r>
    </w:p>
    <w:p w14:paraId="1FFDB1F7" w14:textId="77777777" w:rsidR="0030235A" w:rsidRDefault="00E47B5F">
      <w:pPr>
        <w:numPr>
          <w:ilvl w:val="0"/>
          <w:numId w:val="1"/>
        </w:numPr>
        <w:pBdr>
          <w:top w:val="nil"/>
          <w:left w:val="nil"/>
          <w:bottom w:val="nil"/>
          <w:right w:val="nil"/>
          <w:between w:val="nil"/>
        </w:pBdr>
        <w:spacing w:after="0"/>
        <w:rPr>
          <w:rFonts w:ascii="Bookman Old Style" w:eastAsia="Bookman Old Style" w:hAnsi="Bookman Old Style" w:cs="Bookman Old Style"/>
        </w:rPr>
      </w:pPr>
      <w:r>
        <w:t>Every User Story has measurable Given/When/Then Acceptance Criteria.</w:t>
      </w:r>
    </w:p>
    <w:p w14:paraId="62A11729" w14:textId="77777777" w:rsidR="0030235A" w:rsidRDefault="00E47B5F">
      <w:pPr>
        <w:numPr>
          <w:ilvl w:val="0"/>
          <w:numId w:val="1"/>
        </w:numPr>
        <w:pBdr>
          <w:top w:val="nil"/>
          <w:left w:val="nil"/>
          <w:bottom w:val="nil"/>
          <w:right w:val="nil"/>
          <w:between w:val="nil"/>
        </w:pBdr>
        <w:spacing w:after="0"/>
        <w:rPr>
          <w:rFonts w:ascii="Bookman Old Style" w:eastAsia="Bookman Old Style" w:hAnsi="Bookman Old Style" w:cs="Bookman Old Style"/>
        </w:rPr>
      </w:pPr>
      <w:r>
        <w:t>Every Acceptance Criterion has at least one Test Case or verification method.</w:t>
      </w:r>
    </w:p>
    <w:p w14:paraId="59027635" w14:textId="77777777" w:rsidR="0030235A" w:rsidRDefault="00E47B5F">
      <w:pPr>
        <w:numPr>
          <w:ilvl w:val="0"/>
          <w:numId w:val="1"/>
        </w:numPr>
        <w:pBdr>
          <w:top w:val="nil"/>
          <w:left w:val="nil"/>
          <w:bottom w:val="nil"/>
          <w:right w:val="nil"/>
          <w:between w:val="nil"/>
        </w:pBdr>
        <w:spacing w:after="0"/>
        <w:rPr>
          <w:rFonts w:ascii="Bookman Old Style" w:eastAsia="Bookman Old Style" w:hAnsi="Bookman Old Style" w:cs="Bookman Old Style"/>
        </w:rPr>
      </w:pPr>
      <w:r>
        <w:t>Test IDs are unique and consistent.</w:t>
      </w:r>
    </w:p>
    <w:p w14:paraId="4E7DA1D3" w14:textId="77777777" w:rsidR="0030235A" w:rsidRDefault="00E47B5F">
      <w:pPr>
        <w:numPr>
          <w:ilvl w:val="0"/>
          <w:numId w:val="1"/>
        </w:numPr>
        <w:pBdr>
          <w:top w:val="nil"/>
          <w:left w:val="nil"/>
          <w:bottom w:val="nil"/>
          <w:right w:val="nil"/>
          <w:between w:val="nil"/>
        </w:pBdr>
        <w:spacing w:after="0"/>
        <w:rPr>
          <w:rFonts w:ascii="Bookman Old Style" w:eastAsia="Bookman Old Style" w:hAnsi="Bookman Old Style" w:cs="Bookman Old Style"/>
        </w:rPr>
      </w:pPr>
      <w:r>
        <w:t>Expected Result is defined before execution.</w:t>
      </w:r>
    </w:p>
    <w:p w14:paraId="44B5FBEF" w14:textId="77777777" w:rsidR="0030235A" w:rsidRDefault="00E47B5F">
      <w:pPr>
        <w:numPr>
          <w:ilvl w:val="0"/>
          <w:numId w:val="1"/>
        </w:numPr>
        <w:pBdr>
          <w:top w:val="nil"/>
          <w:left w:val="nil"/>
          <w:bottom w:val="nil"/>
          <w:right w:val="nil"/>
          <w:between w:val="nil"/>
        </w:pBdr>
        <w:spacing w:after="0"/>
        <w:rPr>
          <w:rFonts w:ascii="Bookman Old Style" w:eastAsia="Bookman Old Style" w:hAnsi="Bookman Old Style" w:cs="Bookman Old Style"/>
        </w:rPr>
      </w:pPr>
      <w:r>
        <w:t>Actual Result and Status are filled only after actual test execution.</w:t>
      </w:r>
    </w:p>
    <w:p w14:paraId="148EE954" w14:textId="77777777" w:rsidR="0030235A" w:rsidRDefault="00E47B5F">
      <w:pPr>
        <w:numPr>
          <w:ilvl w:val="0"/>
          <w:numId w:val="1"/>
        </w:numPr>
        <w:pBdr>
          <w:top w:val="nil"/>
          <w:left w:val="nil"/>
          <w:bottom w:val="nil"/>
          <w:right w:val="nil"/>
          <w:between w:val="nil"/>
        </w:pBdr>
        <w:spacing w:after="0"/>
        <w:rPr>
          <w:rFonts w:ascii="Bookman Old Style" w:eastAsia="Bookman Old Style" w:hAnsi="Bookman Old Style" w:cs="Bookman Old Style"/>
        </w:rPr>
      </w:pPr>
      <w:r>
        <w:t>Failed Test Case labels are used only for genuinely executed failures.</w:t>
      </w:r>
    </w:p>
    <w:p w14:paraId="4999E566" w14:textId="77777777" w:rsidR="0030235A" w:rsidRDefault="00E47B5F">
      <w:pPr>
        <w:numPr>
          <w:ilvl w:val="0"/>
          <w:numId w:val="1"/>
        </w:numPr>
        <w:pBdr>
          <w:top w:val="nil"/>
          <w:left w:val="nil"/>
          <w:bottom w:val="nil"/>
          <w:right w:val="nil"/>
          <w:between w:val="nil"/>
        </w:pBdr>
        <w:spacing w:after="0"/>
        <w:rPr>
          <w:rFonts w:ascii="Bookman Old Style" w:eastAsia="Bookman Old Style" w:hAnsi="Bookman Old Style" w:cs="Bookman Old Style"/>
        </w:rPr>
      </w:pPr>
      <w:r>
        <w:t>Priority and MVP/Future scope are documented.</w:t>
      </w:r>
    </w:p>
    <w:p w14:paraId="30026880" w14:textId="77777777" w:rsidR="0030235A" w:rsidRDefault="00E47B5F">
      <w:pPr>
        <w:numPr>
          <w:ilvl w:val="0"/>
          <w:numId w:val="1"/>
        </w:numPr>
        <w:pBdr>
          <w:top w:val="nil"/>
          <w:left w:val="nil"/>
          <w:bottom w:val="nil"/>
          <w:right w:val="nil"/>
          <w:between w:val="nil"/>
        </w:pBdr>
        <w:spacing w:after="0"/>
        <w:rPr>
          <w:rFonts w:ascii="Bookman Old Style" w:eastAsia="Bookman Old Style" w:hAnsi="Bookman Old Style" w:cs="Bookman Old Style"/>
        </w:rPr>
      </w:pPr>
      <w:r>
        <w:t>Non-functional requirements are traced separately from functional User Stories.</w:t>
      </w:r>
    </w:p>
    <w:p w14:paraId="676FC64C" w14:textId="77777777" w:rsidR="0030235A" w:rsidRDefault="00E47B5F">
      <w:pPr>
        <w:numPr>
          <w:ilvl w:val="0"/>
          <w:numId w:val="1"/>
        </w:numPr>
        <w:pBdr>
          <w:top w:val="nil"/>
          <w:left w:val="nil"/>
          <w:bottom w:val="nil"/>
          <w:right w:val="nil"/>
          <w:between w:val="nil"/>
        </w:pBdr>
        <w:spacing w:after="0"/>
        <w:rPr>
          <w:rFonts w:ascii="Bookman Old Style" w:eastAsia="Bookman Old Style" w:hAnsi="Bookman Old Style" w:cs="Bookman Old Style"/>
        </w:rPr>
      </w:pPr>
      <w:r>
        <w:t>Future enhancements are kept out of current MVP acceptance unless explicitly moved into scope.</w:t>
      </w:r>
    </w:p>
    <w:p w14:paraId="46173C9B" w14:textId="77777777" w:rsidR="0030235A" w:rsidRDefault="00E47B5F">
      <w:pPr>
        <w:numPr>
          <w:ilvl w:val="0"/>
          <w:numId w:val="1"/>
        </w:numPr>
        <w:pBdr>
          <w:top w:val="nil"/>
          <w:left w:val="nil"/>
          <w:bottom w:val="nil"/>
          <w:right w:val="nil"/>
          <w:between w:val="nil"/>
        </w:pBdr>
        <w:rPr>
          <w:rFonts w:ascii="Bookman Old Style" w:eastAsia="Bookman Old Style" w:hAnsi="Bookman Old Style" w:cs="Bookman Old Style"/>
        </w:rPr>
      </w:pPr>
      <w:r>
        <w:t>Requirements, User Stories, Acceptance Criteria, and Test Cases remain consistent with the Project Overview.</w:t>
      </w:r>
    </w:p>
    <w:p w14:paraId="047CEED6" w14:textId="77777777" w:rsidR="0030235A" w:rsidRDefault="00E47B5F">
      <w:pPr>
        <w:pStyle w:val="Heading1"/>
        <w:rPr>
          <w:rFonts w:ascii="Bookman Old Style" w:eastAsia="Bookman Old Style" w:hAnsi="Bookman Old Style" w:cs="Bookman Old Style"/>
          <w:sz w:val="18"/>
          <w:szCs w:val="18"/>
        </w:rPr>
      </w:pPr>
      <w:r>
        <w:t>12. Source and Scope Note</w:t>
      </w:r>
    </w:p>
    <w:p w14:paraId="47E34A21" w14:textId="77777777" w:rsidR="0030235A" w:rsidRDefault="00E47B5F">
      <w:pPr>
        <w:rPr>
          <w:rFonts w:ascii="Bookman Old Style" w:eastAsia="Bookman Old Style" w:hAnsi="Bookman Old Style" w:cs="Bookman Old Style"/>
        </w:rPr>
      </w:pPr>
      <w:r>
        <w:t xml:space="preserve">The two original User Stories, their acceptance criteria, and four recorded failure scenarios are preserved from the existing </w:t>
      </w:r>
      <w:proofErr w:type="spellStart"/>
      <w:r>
        <w:t>FleetFoam</w:t>
      </w:r>
      <w:proofErr w:type="spellEnd"/>
      <w:r>
        <w:t xml:space="preserve"> Traceability Architecture. The expanded User Stories and requirement entries are organized from the broader </w:t>
      </w:r>
      <w:proofErr w:type="spellStart"/>
      <w:r>
        <w:t>FleetFoam</w:t>
      </w:r>
      <w:proofErr w:type="spellEnd"/>
      <w:r>
        <w:t xml:space="preserve"> project requirements: customer booking, crew scheduling/assignment, job status, operations monitoring, cancellation handling, role-based access, mobile-first design, accessibility, security, and automated testing/CI. Future location/routing features are separated from MVP scope.</w:t>
      </w:r>
    </w:p>
    <w:sectPr w:rsidR="0030235A">
      <w:pgSz w:w="12240" w:h="15840"/>
      <w:pgMar w:top="936" w:right="936" w:bottom="936" w:left="93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20605AF3-1691-442E-9933-AED78678D61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6115D81-9CF0-4F96-92CB-FBB3C620BA20}"/>
    <w:embedBold r:id="rId3" w:fontKey="{74923D5E-3552-4E15-A8E9-8C9D0A39FD57}"/>
    <w:embedItalic r:id="rId4" w:fontKey="{BA79647F-9B5D-4568-B814-07892B69AE71}"/>
    <w:embedBoldItalic r:id="rId5" w:fontKey="{22FD4234-890E-4AA0-875E-3C8414E96F63}"/>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embedRegular r:id="rId6" w:fontKey="{1E8C6A44-760B-49E3-B9B9-829BBC20F93B}"/>
    <w:embedBold r:id="rId7" w:fontKey="{FBDF7F4B-E53A-4A84-86DE-E586AD71B171}"/>
  </w:font>
  <w:font w:name="Cambria">
    <w:panose1 w:val="02040503050406030204"/>
    <w:charset w:val="00"/>
    <w:family w:val="roman"/>
    <w:pitch w:val="variable"/>
    <w:sig w:usb0="E00006FF" w:usb1="420024FF" w:usb2="02000000" w:usb3="00000000" w:csb0="0000019F" w:csb1="00000000"/>
    <w:embedRegular r:id="rId8" w:fontKey="{0F7F2761-EB4A-49EC-BABD-D55A6E986E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116CF"/>
    <w:multiLevelType w:val="multilevel"/>
    <w:tmpl w:val="4B824852"/>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91E39A3"/>
    <w:multiLevelType w:val="multilevel"/>
    <w:tmpl w:val="A33233FE"/>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35A"/>
    <w:rsid w:val="0030235A"/>
    <w:rsid w:val="006F5807"/>
    <w:rsid w:val="00E47B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AB417"/>
  <w15:docId w15:val="{A838BB91-799E-489E-AD83-12E886BA4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30"/>
      <w:szCs w:val="30"/>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4"/>
      <w:szCs w:val="24"/>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40"/>
      <w:szCs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J3ydCfLJej+CoxbVbSYRtO7vMw==">CgMxLjA4AHIhMVZxUGxqS25VQzlhdFlIYmdVbjI5RVRwdV9lU3FsMm9X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2259</Words>
  <Characters>12881</Characters>
  <Application>Microsoft Office Word</Application>
  <DocSecurity>0</DocSecurity>
  <Lines>107</Lines>
  <Paragraphs>30</Paragraphs>
  <ScaleCrop>false</ScaleCrop>
  <Company/>
  <LinksUpToDate>false</LinksUpToDate>
  <CharactersWithSpaces>15110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MARRIANE ANGEL R. SAMSON</cp:lastModifiedBy>
  <cp:revision>3</cp:revision>
  <dcterms:created xsi:type="dcterms:W3CDTF">2013-12-23T23:15:00Z</dcterms:created>
  <dcterms:modified xsi:type="dcterms:W3CDTF">2026-09-03T06:33:00Z</dcterms:modified>
</cp:coreProperties>
</file>